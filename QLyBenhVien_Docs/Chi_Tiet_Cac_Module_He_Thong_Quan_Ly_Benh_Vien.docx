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DFC3E" w14:textId="77777777" w:rsidR="00597579" w:rsidRPr="00B44AD5" w:rsidRDefault="00000000">
      <w:pPr>
        <w:jc w:val="center"/>
        <w:rPr>
          <w:rFonts w:ascii="Times New Roman" w:hAnsi="Times New Roman" w:cs="Times New Roman"/>
        </w:rPr>
      </w:pPr>
      <w:r w:rsidRPr="00B44AD5">
        <w:rPr>
          <w:rFonts w:ascii="Times New Roman" w:hAnsi="Times New Roman" w:cs="Times New Roman"/>
          <w:b/>
          <w:color w:val="2E75B6"/>
          <w:sz w:val="36"/>
        </w:rPr>
        <w:t>HỆ THỐNG QUẢN LÝ BỆNH VIỆN</w:t>
      </w:r>
    </w:p>
    <w:p w14:paraId="04C2A7E6" w14:textId="77777777" w:rsidR="00597579" w:rsidRPr="00B44AD5" w:rsidRDefault="00000000">
      <w:pPr>
        <w:jc w:val="center"/>
        <w:rPr>
          <w:rFonts w:ascii="Times New Roman" w:hAnsi="Times New Roman" w:cs="Times New Roman"/>
        </w:rPr>
      </w:pPr>
      <w:r w:rsidRPr="00B44AD5">
        <w:rPr>
          <w:rFonts w:ascii="Times New Roman" w:hAnsi="Times New Roman" w:cs="Times New Roman"/>
          <w:i/>
          <w:sz w:val="28"/>
        </w:rPr>
        <w:t>Chi Tiết Các Module Trong Hệ Thống</w:t>
      </w:r>
    </w:p>
    <w:p w14:paraId="3AAFE012" w14:textId="77777777" w:rsidR="00597579" w:rsidRPr="00B44AD5" w:rsidRDefault="00000000">
      <w:pPr>
        <w:jc w:val="center"/>
        <w:rPr>
          <w:rFonts w:ascii="Times New Roman" w:hAnsi="Times New Roman" w:cs="Times New Roman"/>
        </w:rPr>
      </w:pPr>
      <w:r w:rsidRPr="00B44AD5">
        <w:rPr>
          <w:rFonts w:ascii="Times New Roman" w:hAnsi="Times New Roman" w:cs="Times New Roman"/>
          <w:color w:val="666666"/>
        </w:rPr>
        <w:t>Clean Architecture | CQRS Pattern | SQL Server</w:t>
      </w:r>
    </w:p>
    <w:p w14:paraId="0833F141" w14:textId="77777777" w:rsidR="00597579" w:rsidRPr="00B44AD5" w:rsidRDefault="00597579">
      <w:pPr>
        <w:rPr>
          <w:rFonts w:ascii="Times New Roman" w:hAnsi="Times New Roman" w:cs="Times New Roman"/>
        </w:rPr>
      </w:pPr>
    </w:p>
    <w:p w14:paraId="4BBAEE81" w14:textId="77777777" w:rsidR="00597579" w:rsidRPr="00B44AD5" w:rsidRDefault="00000000">
      <w:pPr>
        <w:pStyle w:val="Heading1"/>
        <w:rPr>
          <w:rFonts w:ascii="Times New Roman" w:hAnsi="Times New Roman" w:cs="Times New Roman"/>
        </w:rPr>
      </w:pPr>
      <w:r w:rsidRPr="00B44AD5">
        <w:rPr>
          <w:rFonts w:ascii="Times New Roman" w:hAnsi="Times New Roman" w:cs="Times New Roman"/>
        </w:rPr>
        <w:t>1. TỔNG QUAN HỆ THỐNG</w:t>
      </w:r>
    </w:p>
    <w:p w14:paraId="5D5CA4ED" w14:textId="77777777" w:rsidR="00597579" w:rsidRPr="00B44AD5" w:rsidRDefault="00000000">
      <w:pPr>
        <w:rPr>
          <w:rFonts w:ascii="Times New Roman" w:hAnsi="Times New Roman" w:cs="Times New Roman"/>
        </w:rPr>
      </w:pPr>
      <w:r w:rsidRPr="00B44AD5">
        <w:rPr>
          <w:rFonts w:ascii="Times New Roman" w:hAnsi="Times New Roman" w:cs="Times New Roman"/>
        </w:rPr>
        <w:t>Hệ thống quản lý bệnh viện được xây dựng dựa trên kiến trúc Clean Architecture với Application Layer áp dụng mô hình CQRS (Command Query Responsibility Segregation). Hệ thống sử dụng SQL Server làm cơ sở dữ liệu chính.</w:t>
      </w:r>
    </w:p>
    <w:p w14:paraId="462FFEAD" w14:textId="77777777" w:rsidR="00597579" w:rsidRPr="00B44AD5" w:rsidRDefault="00000000">
      <w:pPr>
        <w:pBdr>
          <w:bottom w:val="single" w:sz="6" w:space="1" w:color="auto"/>
        </w:pBdr>
        <w:rPr>
          <w:rFonts w:ascii="Times New Roman" w:hAnsi="Times New Roman" w:cs="Times New Roman"/>
        </w:rPr>
      </w:pPr>
      <w:r w:rsidRPr="00B44AD5">
        <w:rPr>
          <w:rFonts w:ascii="Times New Roman" w:hAnsi="Times New Roman" w:cs="Times New Roman"/>
        </w:rPr>
        <w:t>Hệ thống bao gồm 16 module chính, mỗi module phục vụ một chức năng nghiệp vụ cụ thể trong quản lý bệnh viện.</w:t>
      </w:r>
    </w:p>
    <w:p w14:paraId="705D1CD1" w14:textId="77777777" w:rsidR="000235E8" w:rsidRPr="00B44AD5" w:rsidRDefault="000235E8">
      <w:pPr>
        <w:rPr>
          <w:rFonts w:ascii="Times New Roman" w:hAnsi="Times New Roman" w:cs="Times New Roman"/>
        </w:rPr>
      </w:pPr>
    </w:p>
    <w:p w14:paraId="212F51AA" w14:textId="77777777" w:rsidR="00B44AD5" w:rsidRPr="00B44AD5" w:rsidRDefault="00B44AD5">
      <w:pPr>
        <w:rPr>
          <w:rFonts w:ascii="Times New Roman" w:hAnsi="Times New Roman" w:cs="Times New Roman"/>
        </w:rPr>
      </w:pPr>
    </w:p>
    <w:p w14:paraId="3A49FFE0" w14:textId="499822C6" w:rsidR="00597579" w:rsidRPr="00B44AD5" w:rsidRDefault="00B44AD5">
      <w:pPr>
        <w:pStyle w:val="Heading1"/>
        <w:rPr>
          <w:rFonts w:ascii="Times New Roman" w:hAnsi="Times New Roman" w:cs="Times New Roman"/>
        </w:rPr>
      </w:pPr>
      <w:r>
        <w:rPr>
          <w:rFonts w:ascii="Times New Roman" w:hAnsi="Times New Roman" w:cs="Times New Roman"/>
        </w:rPr>
        <w:t>2.1</w:t>
      </w:r>
      <w:r w:rsidR="00000000" w:rsidRPr="00B44AD5">
        <w:rPr>
          <w:rFonts w:ascii="Times New Roman" w:hAnsi="Times New Roman" w:cs="Times New Roman"/>
        </w:rPr>
        <w:t>. MODULE QUẢN LÝ BỆNH NHÂN</w:t>
      </w:r>
    </w:p>
    <w:p w14:paraId="43EA03B9" w14:textId="6C7ADAD2" w:rsidR="00597579" w:rsidRPr="00B44AD5" w:rsidRDefault="00000000">
      <w:pPr>
        <w:pStyle w:val="Heading2"/>
        <w:rPr>
          <w:rFonts w:ascii="Times New Roman" w:hAnsi="Times New Roman" w:cs="Times New Roman"/>
        </w:rPr>
      </w:pPr>
      <w:r w:rsidRPr="00B44AD5">
        <w:rPr>
          <w:rFonts w:ascii="Times New Roman" w:hAnsi="Times New Roman" w:cs="Times New Roman"/>
        </w:rPr>
        <w:t>2.1.</w:t>
      </w:r>
      <w:r w:rsidR="00B44AD5">
        <w:rPr>
          <w:rFonts w:ascii="Times New Roman" w:hAnsi="Times New Roman" w:cs="Times New Roman"/>
        </w:rPr>
        <w:t>1</w:t>
      </w:r>
      <w:r w:rsidRPr="00B44AD5">
        <w:rPr>
          <w:rFonts w:ascii="Times New Roman" w:hAnsi="Times New Roman" w:cs="Times New Roman"/>
        </w:rPr>
        <w:t xml:space="preserve"> Mô tả</w:t>
      </w:r>
    </w:p>
    <w:p w14:paraId="039DB7C3" w14:textId="77777777" w:rsidR="00597579" w:rsidRPr="00B44AD5" w:rsidRDefault="00000000">
      <w:pPr>
        <w:rPr>
          <w:rFonts w:ascii="Times New Roman" w:hAnsi="Times New Roman" w:cs="Times New Roman"/>
        </w:rPr>
      </w:pPr>
      <w:r w:rsidRPr="00B44AD5">
        <w:rPr>
          <w:rFonts w:ascii="Times New Roman" w:hAnsi="Times New Roman" w:cs="Times New Roman"/>
        </w:rPr>
        <w:t>Module quản lý toàn bộ thông tin liên quan đến bệnh nhân, từ đăng ký mới, cập nhật thông tin, đến theo dõi lịch sử khám bệnh.</w:t>
      </w:r>
    </w:p>
    <w:p w14:paraId="549F685D" w14:textId="185662C5" w:rsidR="00597579" w:rsidRPr="00B44AD5" w:rsidRDefault="00000000">
      <w:pPr>
        <w:pStyle w:val="Heading2"/>
        <w:rPr>
          <w:rFonts w:ascii="Times New Roman" w:hAnsi="Times New Roman" w:cs="Times New Roman"/>
        </w:rPr>
      </w:pPr>
      <w:r w:rsidRPr="00B44AD5">
        <w:rPr>
          <w:rFonts w:ascii="Times New Roman" w:hAnsi="Times New Roman" w:cs="Times New Roman"/>
        </w:rPr>
        <w:t>2.</w:t>
      </w:r>
      <w:r w:rsidR="00B44AD5">
        <w:rPr>
          <w:rFonts w:ascii="Times New Roman" w:hAnsi="Times New Roman" w:cs="Times New Roman"/>
        </w:rPr>
        <w:t>1.</w:t>
      </w:r>
      <w:r w:rsidRPr="00B44AD5">
        <w:rPr>
          <w:rFonts w:ascii="Times New Roman" w:hAnsi="Times New Roman" w:cs="Times New Roman"/>
        </w:rPr>
        <w:t>2. Chức năng chính</w:t>
      </w:r>
    </w:p>
    <w:p w14:paraId="02739E4B"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Đăng ký bệnh nhân mới với đầy đủ thông tin cá nhân</w:t>
      </w:r>
    </w:p>
    <w:p w14:paraId="288C42F1"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Cập nhật thông tin bệnh nhân (địa chỉ, số điện thoại, liên hệ khẩn cấp)</w:t>
      </w:r>
    </w:p>
    <w:p w14:paraId="27F0EB06"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thông tin bảo hiểm y tế</w:t>
      </w:r>
    </w:p>
    <w:p w14:paraId="60751CFE"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Tìm kiếm bệnh nhân theo nhiều tiêu chí (tên, ID, số điện thoại)</w:t>
      </w:r>
    </w:p>
    <w:p w14:paraId="07E637FC"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Xem lịch sử khám bệnh và điều trị</w:t>
      </w:r>
    </w:p>
    <w:p w14:paraId="25FE6DC1"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hồ sơ bệnh án điện tử</w:t>
      </w:r>
    </w:p>
    <w:p w14:paraId="2CC54939" w14:textId="3E55BB2D" w:rsidR="00597579" w:rsidRPr="00B44AD5" w:rsidRDefault="00000000">
      <w:pPr>
        <w:pStyle w:val="Heading2"/>
        <w:rPr>
          <w:rFonts w:ascii="Times New Roman" w:hAnsi="Times New Roman" w:cs="Times New Roman"/>
        </w:rPr>
      </w:pPr>
      <w:r w:rsidRPr="00B44AD5">
        <w:rPr>
          <w:rFonts w:ascii="Times New Roman" w:hAnsi="Times New Roman" w:cs="Times New Roman"/>
        </w:rPr>
        <w:t>2.</w:t>
      </w:r>
      <w:r w:rsidR="00B44AD5">
        <w:rPr>
          <w:rFonts w:ascii="Times New Roman" w:hAnsi="Times New Roman" w:cs="Times New Roman"/>
        </w:rPr>
        <w:t>1.</w:t>
      </w:r>
      <w:r w:rsidRPr="00B44AD5">
        <w:rPr>
          <w:rFonts w:ascii="Times New Roman" w:hAnsi="Times New Roman" w:cs="Times New Roman"/>
        </w:rPr>
        <w:t>3. CQRS Implementation</w:t>
      </w:r>
    </w:p>
    <w:p w14:paraId="2796EDD2"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Commands</w:t>
      </w:r>
    </w:p>
    <w:p w14:paraId="642E4A28"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CreatePatientCommand - Tạo bệnh nhân mới</w:t>
      </w:r>
    </w:p>
    <w:p w14:paraId="5EDFDB9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UpdatePatientCommand - Cập nhật thông tin</w:t>
      </w:r>
    </w:p>
    <w:p w14:paraId="4CF706E4"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DeactivatePatientCommand - Vô hiệu hóa bệnh nhân</w:t>
      </w:r>
    </w:p>
    <w:p w14:paraId="3BD04207"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UpdateInsuranceCommand - Cập nhật bảo hiểm</w:t>
      </w:r>
    </w:p>
    <w:p w14:paraId="3F81E148"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lastRenderedPageBreak/>
        <w:t>Queries</w:t>
      </w:r>
    </w:p>
    <w:p w14:paraId="74AC5FB8"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GetPatientByIdQuery - Lấy thông tin bệnh nhân theo ID</w:t>
      </w:r>
    </w:p>
    <w:p w14:paraId="13E10A83"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SearchPatientsQuery - Tìm kiếm bệnh nhân</w:t>
      </w:r>
    </w:p>
    <w:p w14:paraId="3B5CF006"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GetPatientMedicalHistoryQuery - Lấy lịch sử khám bệnh</w:t>
      </w:r>
    </w:p>
    <w:p w14:paraId="7770E50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GetPatientInsuranceQuery - Lấy thông tin bảo hiểm</w:t>
      </w:r>
    </w:p>
    <w:p w14:paraId="410E3480" w14:textId="1BA2684B" w:rsidR="00597579" w:rsidRPr="00B44AD5" w:rsidRDefault="00B44AD5">
      <w:pPr>
        <w:pStyle w:val="Heading1"/>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3. MODULE QUẢN LÝ BÁC SĨ</w:t>
      </w:r>
    </w:p>
    <w:p w14:paraId="5900E3F2" w14:textId="32AC5889"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3.1. Mô tả</w:t>
      </w:r>
    </w:p>
    <w:p w14:paraId="1235A5C4" w14:textId="77777777" w:rsidR="00597579" w:rsidRPr="00B44AD5" w:rsidRDefault="00000000">
      <w:pPr>
        <w:rPr>
          <w:rFonts w:ascii="Times New Roman" w:hAnsi="Times New Roman" w:cs="Times New Roman"/>
        </w:rPr>
      </w:pPr>
      <w:r w:rsidRPr="00B44AD5">
        <w:rPr>
          <w:rFonts w:ascii="Times New Roman" w:hAnsi="Times New Roman" w:cs="Times New Roman"/>
        </w:rPr>
        <w:t>Module quản lý thông tin bác sĩ, lịch làm việc và theo dõi hiệu suất công việc.</w:t>
      </w:r>
    </w:p>
    <w:p w14:paraId="2F25046E" w14:textId="15786F70"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3.2. Chức năng chính</w:t>
      </w:r>
    </w:p>
    <w:p w14:paraId="3A27BA97"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hồ sơ bác sĩ (chuyên khoa, bằng cấp, kinh nghiệm)</w:t>
      </w:r>
    </w:p>
    <w:p w14:paraId="212E0966"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lịch làm việc theo tuần/tháng</w:t>
      </w:r>
    </w:p>
    <w:p w14:paraId="7E2B6006"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Thiết lập giờ làm việc và số lượng bệnh nhân tối đa</w:t>
      </w:r>
    </w:p>
    <w:p w14:paraId="610FBB71"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phí khám bệnh</w:t>
      </w:r>
    </w:p>
    <w:p w14:paraId="3396C23B"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Theo dõi số lượng bệnh nhân đã khám</w:t>
      </w:r>
    </w:p>
    <w:p w14:paraId="39A625A7"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Báo cáo hiệu suất làm việc</w:t>
      </w:r>
    </w:p>
    <w:p w14:paraId="35FF57CD" w14:textId="6D5CBCC9"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3.3. CQRS Implementation</w:t>
      </w:r>
    </w:p>
    <w:p w14:paraId="1FD82F0A"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Commands</w:t>
      </w:r>
    </w:p>
    <w:p w14:paraId="439144C3"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CreateDoctorCommand - Thêm bác sĩ mới</w:t>
      </w:r>
    </w:p>
    <w:p w14:paraId="3707B42C"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UpdateDoctorCommand - Cập nhật thông tin</w:t>
      </w:r>
    </w:p>
    <w:p w14:paraId="3D97D2D4"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UpdateDoctorScheduleCommand - Cập nhật lịch làm việc</w:t>
      </w:r>
    </w:p>
    <w:p w14:paraId="047FD68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SetDoctorAvailabilityCommand - Đặt trạng thái sẵn sàng</w:t>
      </w:r>
    </w:p>
    <w:p w14:paraId="3754AAEB"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Queries</w:t>
      </w:r>
    </w:p>
    <w:p w14:paraId="462DB89C"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GetDoctorByIdQuery - Lấy thông tin bác sĩ</w:t>
      </w:r>
    </w:p>
    <w:p w14:paraId="63101E33"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GetDoctorsBySpecializationQuery - Tìm bác sĩ theo chuyên khoa</w:t>
      </w:r>
    </w:p>
    <w:p w14:paraId="7C636915"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GetDoctorScheduleQuery - Lấy lịch làm việc</w:t>
      </w:r>
    </w:p>
    <w:p w14:paraId="0CC353AD"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GetAvailableDoctorsQuery - Lấy danh sách bác sĩ sẵn sàng</w:t>
      </w:r>
    </w:p>
    <w:p w14:paraId="3C6DCFDE" w14:textId="79797580" w:rsidR="00597579" w:rsidRPr="00B44AD5" w:rsidRDefault="00B44AD5">
      <w:pPr>
        <w:pStyle w:val="Heading1"/>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4. MODULE QUẢN LÝ LỊCH HẸN</w:t>
      </w:r>
    </w:p>
    <w:p w14:paraId="5BCC3E14" w14:textId="14BAAEEF"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4.1. Mô tả</w:t>
      </w:r>
    </w:p>
    <w:p w14:paraId="45767B94" w14:textId="77777777" w:rsidR="00597579" w:rsidRPr="00B44AD5" w:rsidRDefault="00000000">
      <w:pPr>
        <w:rPr>
          <w:rFonts w:ascii="Times New Roman" w:hAnsi="Times New Roman" w:cs="Times New Roman"/>
        </w:rPr>
      </w:pPr>
      <w:r w:rsidRPr="00B44AD5">
        <w:rPr>
          <w:rFonts w:ascii="Times New Roman" w:hAnsi="Times New Roman" w:cs="Times New Roman"/>
        </w:rPr>
        <w:t>Module quản lý lịch hẹn khám bệnh giữa bệnh nhân và bác sĩ, tự động kiểm tra xung đột lịch và gửi thông báo nhắc nhở.</w:t>
      </w:r>
    </w:p>
    <w:p w14:paraId="6D6FAF56" w14:textId="1CC2F1D8" w:rsidR="00597579" w:rsidRPr="00B44AD5" w:rsidRDefault="00B44AD5">
      <w:pPr>
        <w:pStyle w:val="Heading2"/>
        <w:rPr>
          <w:rFonts w:ascii="Times New Roman" w:hAnsi="Times New Roman" w:cs="Times New Roman"/>
        </w:rPr>
      </w:pPr>
      <w:r>
        <w:rPr>
          <w:rFonts w:ascii="Times New Roman" w:hAnsi="Times New Roman" w:cs="Times New Roman"/>
        </w:rPr>
        <w:lastRenderedPageBreak/>
        <w:t>2.</w:t>
      </w:r>
      <w:r w:rsidR="00000000" w:rsidRPr="00B44AD5">
        <w:rPr>
          <w:rFonts w:ascii="Times New Roman" w:hAnsi="Times New Roman" w:cs="Times New Roman"/>
        </w:rPr>
        <w:t>4.2. Chức năng chính</w:t>
      </w:r>
    </w:p>
    <w:p w14:paraId="70A65686"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Đặt lịch hẹn mới với kiểm tra tính khả dụng</w:t>
      </w:r>
    </w:p>
    <w:p w14:paraId="38523C41"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Cập nhật hoặc hủy lịch hẹn</w:t>
      </w:r>
    </w:p>
    <w:p w14:paraId="45DE60E8"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Xác nhận lịch hẹn tự động qua email/SMS</w:t>
      </w:r>
    </w:p>
    <w:p w14:paraId="7F386F35"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Nhắc nhở trước giờ hẹn</w:t>
      </w:r>
    </w:p>
    <w:p w14:paraId="330F36AC"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phòng khám cho từng lịch hẹn</w:t>
      </w:r>
    </w:p>
    <w:p w14:paraId="69B1260B"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Theo dõi trạng thái lịch hẹn (Đã đặt, Đã xác nhận, Đã hoàn thành, Đã hủy)</w:t>
      </w:r>
    </w:p>
    <w:p w14:paraId="4C0D71BA"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Xếp hàng đợi và quản lý lượt khám</w:t>
      </w:r>
    </w:p>
    <w:p w14:paraId="3AD0BE78" w14:textId="7A7462B2"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4.3. CQRS Implementation</w:t>
      </w:r>
    </w:p>
    <w:p w14:paraId="7527C986"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Commands</w:t>
      </w:r>
    </w:p>
    <w:p w14:paraId="126B01E8"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CreateAppointmentCommand - Tạo lịch hẹn mới</w:t>
      </w:r>
    </w:p>
    <w:p w14:paraId="2E34EE3C"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UpdateAppointmentCommand - Cập nhật lịch hẹn</w:t>
      </w:r>
    </w:p>
    <w:p w14:paraId="3FA43C2E"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CancelAppointmentCommand - Hủy lịch hẹn</w:t>
      </w:r>
    </w:p>
    <w:p w14:paraId="1AA57606"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ConfirmAppointmentCommand - Xác nhận lịch hẹn</w:t>
      </w:r>
    </w:p>
    <w:p w14:paraId="58AD7854"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CompleteAppointmentCommand - Hoàn thành lịch hẹn</w:t>
      </w:r>
    </w:p>
    <w:p w14:paraId="11EE188B"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Queries</w:t>
      </w:r>
    </w:p>
    <w:p w14:paraId="763040CB"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GetAppointmentByIdQuery - Lấy chi tiết lịch hẹn</w:t>
      </w:r>
    </w:p>
    <w:p w14:paraId="3432A3B5"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GetPatientAppointmentsQuery - Lịch hẹn của bệnh nhân</w:t>
      </w:r>
    </w:p>
    <w:p w14:paraId="15BF2941"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GetDoctorAppointmentsQuery - Lịch hẹn của bác sĩ</w:t>
      </w:r>
    </w:p>
    <w:p w14:paraId="619E559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GetAvailableTimeSlotsQuery - Lấy khung giờ trống</w:t>
      </w:r>
    </w:p>
    <w:p w14:paraId="124562F0" w14:textId="77777777" w:rsidR="00597579" w:rsidRPr="00B44AD5" w:rsidRDefault="00000000">
      <w:pPr>
        <w:rPr>
          <w:rFonts w:ascii="Times New Roman" w:hAnsi="Times New Roman" w:cs="Times New Roman"/>
        </w:rPr>
      </w:pPr>
      <w:r w:rsidRPr="00B44AD5">
        <w:rPr>
          <w:rFonts w:ascii="Times New Roman" w:hAnsi="Times New Roman" w:cs="Times New Roman"/>
        </w:rPr>
        <w:br w:type="page"/>
      </w:r>
    </w:p>
    <w:p w14:paraId="0AF13AB4" w14:textId="0B450B20" w:rsidR="00597579" w:rsidRPr="00B44AD5" w:rsidRDefault="00B44AD5">
      <w:pPr>
        <w:pStyle w:val="Heading1"/>
        <w:rPr>
          <w:rFonts w:ascii="Times New Roman" w:hAnsi="Times New Roman" w:cs="Times New Roman"/>
        </w:rPr>
      </w:pPr>
      <w:r>
        <w:rPr>
          <w:rFonts w:ascii="Times New Roman" w:hAnsi="Times New Roman" w:cs="Times New Roman"/>
        </w:rPr>
        <w:lastRenderedPageBreak/>
        <w:t>2.</w:t>
      </w:r>
      <w:r w:rsidR="00000000" w:rsidRPr="00B44AD5">
        <w:rPr>
          <w:rFonts w:ascii="Times New Roman" w:hAnsi="Times New Roman" w:cs="Times New Roman"/>
        </w:rPr>
        <w:t>5. MODULE QUẢN LÝ HỒ SƠ BỆNH ÁN</w:t>
      </w:r>
    </w:p>
    <w:p w14:paraId="6365B0A1" w14:textId="0F332D49"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5.1. Mô tả</w:t>
      </w:r>
    </w:p>
    <w:p w14:paraId="4F35F4E4" w14:textId="77777777" w:rsidR="00597579" w:rsidRPr="00B44AD5" w:rsidRDefault="00000000">
      <w:pPr>
        <w:rPr>
          <w:rFonts w:ascii="Times New Roman" w:hAnsi="Times New Roman" w:cs="Times New Roman"/>
        </w:rPr>
      </w:pPr>
      <w:r w:rsidRPr="00B44AD5">
        <w:rPr>
          <w:rFonts w:ascii="Times New Roman" w:hAnsi="Times New Roman" w:cs="Times New Roman"/>
        </w:rPr>
        <w:t>Module quản lý hồ sơ bệnh án điện tử, ghi nhận quá trình khám, chẩn đoán và điều trị của bệnh nhân.</w:t>
      </w:r>
    </w:p>
    <w:p w14:paraId="6400B7F3" w14:textId="41C9B8A2"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5.2. Chức năng chính</w:t>
      </w:r>
    </w:p>
    <w:p w14:paraId="0A9DDF6A"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Tạo hồ sơ khám bệnh mới sau mỗi lần khám</w:t>
      </w:r>
    </w:p>
    <w:p w14:paraId="65909BD4"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Ghi nhận triệu chứng và lý do khám</w:t>
      </w:r>
    </w:p>
    <w:p w14:paraId="77B7084D"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Nhập kết quả khám lâm sàng</w:t>
      </w:r>
    </w:p>
    <w:p w14:paraId="43C66E94"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Ghi chỉ số sinh tồn (huyết áp, nhịp tim, nhiệt độ, cân nặng)</w:t>
      </w:r>
    </w:p>
    <w:p w14:paraId="2E8D004E"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chẩn đoán bệnh theo ICD-10</w:t>
      </w:r>
    </w:p>
    <w:p w14:paraId="7251705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Lưu trữ và tra cứu lịch sử bệnh án</w:t>
      </w:r>
    </w:p>
    <w:p w14:paraId="394EFEA3"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Tích hợp với module đơn thuốc và xét nghiệm</w:t>
      </w:r>
    </w:p>
    <w:p w14:paraId="268B8F01" w14:textId="569D6FF9"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5.3. CQRS Implementation</w:t>
      </w:r>
    </w:p>
    <w:p w14:paraId="52F9E065"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Commands</w:t>
      </w:r>
    </w:p>
    <w:p w14:paraId="57226406"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CreateMedicalRecordCommand - Tạo hồ sơ mới</w:t>
      </w:r>
    </w:p>
    <w:p w14:paraId="5D641225"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UpdateMedicalRecordCommand - Cập nhật hồ sơ</w:t>
      </w:r>
    </w:p>
    <w:p w14:paraId="6318F8B8"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AddDiagnosisCommand - Thêm chẩn đoán</w:t>
      </w:r>
    </w:p>
    <w:p w14:paraId="500A9E88"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UpdateVitalSignsCommand - Cập nhật chỉ số sinh tồn</w:t>
      </w:r>
    </w:p>
    <w:p w14:paraId="4270B2A1"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Queries</w:t>
      </w:r>
    </w:p>
    <w:p w14:paraId="7881A18D"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GetMedicalRecordByIdQuery - Lấy hồ sơ theo ID</w:t>
      </w:r>
    </w:p>
    <w:p w14:paraId="201FA0FA"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GetPatientMedicalRecordsQuery - Lấy tất cả hồ sơ của bệnh nhân</w:t>
      </w:r>
    </w:p>
    <w:p w14:paraId="786F48F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SearchMedicalRecordsByDiagnosisQuery - Tìm theo chẩn đoán</w:t>
      </w:r>
    </w:p>
    <w:p w14:paraId="604E599C" w14:textId="7C0B5F0E" w:rsidR="00597579" w:rsidRPr="00B44AD5" w:rsidRDefault="00B44AD5">
      <w:pPr>
        <w:pStyle w:val="Heading1"/>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6. MODULE QUẢN LÝ ĐƠN THUỐC</w:t>
      </w:r>
    </w:p>
    <w:p w14:paraId="38D08C84" w14:textId="563E2CF1"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6.1. Mô tả</w:t>
      </w:r>
    </w:p>
    <w:p w14:paraId="33AB6B70" w14:textId="77777777" w:rsidR="00597579" w:rsidRPr="00B44AD5" w:rsidRDefault="00000000">
      <w:pPr>
        <w:rPr>
          <w:rFonts w:ascii="Times New Roman" w:hAnsi="Times New Roman" w:cs="Times New Roman"/>
        </w:rPr>
      </w:pPr>
      <w:r w:rsidRPr="00B44AD5">
        <w:rPr>
          <w:rFonts w:ascii="Times New Roman" w:hAnsi="Times New Roman" w:cs="Times New Roman"/>
        </w:rPr>
        <w:t>Module quản lý đơn thuốc điện tử, kiểm tra tương tác thuốc và theo dõi kê đơn.</w:t>
      </w:r>
    </w:p>
    <w:p w14:paraId="5245661A" w14:textId="33F59CD1"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6.2. Chức năng chính</w:t>
      </w:r>
    </w:p>
    <w:p w14:paraId="4B6AD90C"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Kê đơn thuốc điện tử</w:t>
      </w:r>
    </w:p>
    <w:p w14:paraId="5D1586E3"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liều lượng, tần suất và thời gian dùng thuốc</w:t>
      </w:r>
    </w:p>
    <w:p w14:paraId="1DE49107"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Kiểm tra tương tác thuốc và cảnh báo</w:t>
      </w:r>
    </w:p>
    <w:p w14:paraId="649C75DC"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danh mục thuốc và giá</w:t>
      </w:r>
    </w:p>
    <w:p w14:paraId="61625B3A"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Theo dõi tồn kho thuốc</w:t>
      </w:r>
    </w:p>
    <w:p w14:paraId="1552A5E7"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In đơn thuốc cho bệnh nhân</w:t>
      </w:r>
    </w:p>
    <w:p w14:paraId="1EB33CA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Lịch sử kê đơn của bác sĩ</w:t>
      </w:r>
    </w:p>
    <w:p w14:paraId="5D299852" w14:textId="0C08B279" w:rsidR="00597579" w:rsidRPr="00B44AD5" w:rsidRDefault="00B44AD5">
      <w:pPr>
        <w:pStyle w:val="Heading2"/>
        <w:rPr>
          <w:rFonts w:ascii="Times New Roman" w:hAnsi="Times New Roman" w:cs="Times New Roman"/>
        </w:rPr>
      </w:pPr>
      <w:r>
        <w:rPr>
          <w:rFonts w:ascii="Times New Roman" w:hAnsi="Times New Roman" w:cs="Times New Roman"/>
        </w:rPr>
        <w:lastRenderedPageBreak/>
        <w:t>2.</w:t>
      </w:r>
      <w:r w:rsidR="00000000" w:rsidRPr="00B44AD5">
        <w:rPr>
          <w:rFonts w:ascii="Times New Roman" w:hAnsi="Times New Roman" w:cs="Times New Roman"/>
        </w:rPr>
        <w:t>6.3. CQRS Implementation</w:t>
      </w:r>
    </w:p>
    <w:p w14:paraId="1FC56599"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Commands</w:t>
      </w:r>
    </w:p>
    <w:p w14:paraId="72D74FF5"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CreatePrescriptionCommand - Tạo đơn thuốc</w:t>
      </w:r>
    </w:p>
    <w:p w14:paraId="49235EBE"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AddPrescriptionDetailCommand - Thêm thuốc vào đơn</w:t>
      </w:r>
    </w:p>
    <w:p w14:paraId="6CF678B6"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UpdatePrescriptionCommand - Cập nhật đơn thuốc</w:t>
      </w:r>
    </w:p>
    <w:p w14:paraId="4681C837"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CancelPrescriptionCommand - Hủy đơn thuốc</w:t>
      </w:r>
    </w:p>
    <w:p w14:paraId="7BEAC79C"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Queries</w:t>
      </w:r>
    </w:p>
    <w:p w14:paraId="78F89F8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GetPrescriptionByIdQuery - Lấy chi tiết đơn thuốc</w:t>
      </w:r>
    </w:p>
    <w:p w14:paraId="750C376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GetPatientPrescriptionsQuery - Đơn thuốc của bệnh nhân</w:t>
      </w:r>
    </w:p>
    <w:p w14:paraId="70B59FDD"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GetMedicationListQuery - Danh sách thuốc có sẵn</w:t>
      </w:r>
    </w:p>
    <w:p w14:paraId="02C2C578"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CheckDrugInteractionQuery - Kiểm tra tương tác thuốc</w:t>
      </w:r>
    </w:p>
    <w:p w14:paraId="051E3A87" w14:textId="37DE77F5" w:rsidR="00597579" w:rsidRPr="00B44AD5" w:rsidRDefault="00B44AD5">
      <w:pPr>
        <w:pStyle w:val="Heading1"/>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7. MODULE QUẢN LÝ XÉT NGHIỆM</w:t>
      </w:r>
    </w:p>
    <w:p w14:paraId="73B80DC8" w14:textId="3D45A16F"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7.1. Mô tả</w:t>
      </w:r>
    </w:p>
    <w:p w14:paraId="76F5A018" w14:textId="77777777" w:rsidR="00597579" w:rsidRPr="00B44AD5" w:rsidRDefault="00000000">
      <w:pPr>
        <w:rPr>
          <w:rFonts w:ascii="Times New Roman" w:hAnsi="Times New Roman" w:cs="Times New Roman"/>
        </w:rPr>
      </w:pPr>
      <w:r w:rsidRPr="00B44AD5">
        <w:rPr>
          <w:rFonts w:ascii="Times New Roman" w:hAnsi="Times New Roman" w:cs="Times New Roman"/>
        </w:rPr>
        <w:t>Module quản lý yêu cầu xét nghiệm, thu thập mẫu, nhập kết quả và báo cáo xét nghiệm.</w:t>
      </w:r>
    </w:p>
    <w:p w14:paraId="480BA73D" w14:textId="756F2C4F"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7.2. Chức năng chính</w:t>
      </w:r>
    </w:p>
    <w:p w14:paraId="021BA60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Tạo yêu cầu xét nghiệm từ bác sĩ</w:t>
      </w:r>
    </w:p>
    <w:p w14:paraId="79BC3BD7"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danh mục loại xét nghiệm</w:t>
      </w:r>
    </w:p>
    <w:p w14:paraId="4550B24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Ghi nhận thời gian lấy mẫu</w:t>
      </w:r>
    </w:p>
    <w:p w14:paraId="43D3177E"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Nhập kết quả xét nghiệm</w:t>
      </w:r>
    </w:p>
    <w:p w14:paraId="1439193D"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So sánh với chỉ số bình thường</w:t>
      </w:r>
    </w:p>
    <w:p w14:paraId="6D89F22E"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Theo dõi trạng thái xét nghiệm</w:t>
      </w:r>
    </w:p>
    <w:p w14:paraId="601CB151"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In phiếu kết quả xét nghiệm</w:t>
      </w:r>
    </w:p>
    <w:p w14:paraId="47CB4BC3" w14:textId="3E2F0022"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7.3. CQRS Implementation</w:t>
      </w:r>
    </w:p>
    <w:p w14:paraId="5D2661C9"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Commands</w:t>
      </w:r>
    </w:p>
    <w:p w14:paraId="24825614"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CreateLabTestOrderCommand - Tạo yêu cầu xét nghiệm</w:t>
      </w:r>
    </w:p>
    <w:p w14:paraId="372D12FC"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RecordSampleCollectionCommand - Ghi nhận lấy mẫu</w:t>
      </w:r>
    </w:p>
    <w:p w14:paraId="573E1F98"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UpdateLabTestResultCommand - Cập nhật kết quả</w:t>
      </w:r>
    </w:p>
    <w:p w14:paraId="054EE017"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ApproveLabTestResultCommand - Phê duyệt kết quả</w:t>
      </w:r>
    </w:p>
    <w:p w14:paraId="3DF78BFA"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Queries</w:t>
      </w:r>
    </w:p>
    <w:p w14:paraId="5CC1C37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GetLabTestByIdQuery - Lấy chi tiết xét nghiệm</w:t>
      </w:r>
    </w:p>
    <w:p w14:paraId="1073CD26"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GetPatientLabTestsQuery - Xét nghiệm của bệnh nhân</w:t>
      </w:r>
    </w:p>
    <w:p w14:paraId="4591F163"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GetPendingLabTestsQuery - Xét nghiệm đang chờ</w:t>
      </w:r>
    </w:p>
    <w:p w14:paraId="0AE640DB"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GetLabTestTypesQuery - Danh sách loại xét nghiệm</w:t>
      </w:r>
    </w:p>
    <w:p w14:paraId="3E52B586" w14:textId="77777777" w:rsidR="00597579" w:rsidRPr="00B44AD5" w:rsidRDefault="00000000">
      <w:pPr>
        <w:rPr>
          <w:rFonts w:ascii="Times New Roman" w:hAnsi="Times New Roman" w:cs="Times New Roman"/>
        </w:rPr>
      </w:pPr>
      <w:r w:rsidRPr="00B44AD5">
        <w:rPr>
          <w:rFonts w:ascii="Times New Roman" w:hAnsi="Times New Roman" w:cs="Times New Roman"/>
        </w:rPr>
        <w:lastRenderedPageBreak/>
        <w:br w:type="page"/>
      </w:r>
    </w:p>
    <w:p w14:paraId="060AB6B7" w14:textId="1DC891DE" w:rsidR="00597579" w:rsidRPr="00B44AD5" w:rsidRDefault="00B44AD5">
      <w:pPr>
        <w:pStyle w:val="Heading1"/>
        <w:rPr>
          <w:rFonts w:ascii="Times New Roman" w:hAnsi="Times New Roman" w:cs="Times New Roman"/>
        </w:rPr>
      </w:pPr>
      <w:r>
        <w:rPr>
          <w:rFonts w:ascii="Times New Roman" w:hAnsi="Times New Roman" w:cs="Times New Roman"/>
        </w:rPr>
        <w:lastRenderedPageBreak/>
        <w:t>2.</w:t>
      </w:r>
      <w:r w:rsidR="00000000" w:rsidRPr="00B44AD5">
        <w:rPr>
          <w:rFonts w:ascii="Times New Roman" w:hAnsi="Times New Roman" w:cs="Times New Roman"/>
        </w:rPr>
        <w:t>8. MODULE QUẢN LÝ NHẬP VIỆN</w:t>
      </w:r>
    </w:p>
    <w:p w14:paraId="64104692" w14:textId="73719EE7"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8.1. Mô tả</w:t>
      </w:r>
    </w:p>
    <w:p w14:paraId="5F7042CD" w14:textId="77777777" w:rsidR="00597579" w:rsidRPr="00B44AD5" w:rsidRDefault="00000000">
      <w:pPr>
        <w:rPr>
          <w:rFonts w:ascii="Times New Roman" w:hAnsi="Times New Roman" w:cs="Times New Roman"/>
        </w:rPr>
      </w:pPr>
      <w:r w:rsidRPr="00B44AD5">
        <w:rPr>
          <w:rFonts w:ascii="Times New Roman" w:hAnsi="Times New Roman" w:cs="Times New Roman"/>
        </w:rPr>
        <w:t>Module quản lý quá trình nhập viện, phân giường bệnh và xuất viện cho bệnh nhân nội trú.</w:t>
      </w:r>
    </w:p>
    <w:p w14:paraId="70BFA4A9" w14:textId="75DABD5A"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8.2. Chức năng chính</w:t>
      </w:r>
    </w:p>
    <w:p w14:paraId="031CE0B5"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Đăng ký nhập viện</w:t>
      </w:r>
    </w:p>
    <w:p w14:paraId="05E5363B"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Phân phòng và giường bệnh tự động</w:t>
      </w:r>
    </w:p>
    <w:p w14:paraId="455E2AEF"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thông tin điều trị nội trú</w:t>
      </w:r>
    </w:p>
    <w:p w14:paraId="48A1F7D3"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Theo dõi tình trạng bệnh nhân</w:t>
      </w:r>
    </w:p>
    <w:p w14:paraId="08AD2628"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chuyển khoa/chuyển phòng</w:t>
      </w:r>
    </w:p>
    <w:p w14:paraId="759D9176"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Xử lý xuất viện</w:t>
      </w:r>
    </w:p>
    <w:p w14:paraId="38E26044"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Tính toán chi phí nội trú</w:t>
      </w:r>
    </w:p>
    <w:p w14:paraId="5F93E90B" w14:textId="69D16D7E"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8.3. CQRS Implementation</w:t>
      </w:r>
    </w:p>
    <w:p w14:paraId="48602AC1"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Commands</w:t>
      </w:r>
    </w:p>
    <w:p w14:paraId="2C550D33"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AdmitPatientCommand - Nhập viện bệnh nhân</w:t>
      </w:r>
    </w:p>
    <w:p w14:paraId="55E8244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AssignBedCommand - Phân giường bệnh</w:t>
      </w:r>
    </w:p>
    <w:p w14:paraId="45C3E3CC"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TransferPatientCommand - Chuyển phòng/khoa</w:t>
      </w:r>
    </w:p>
    <w:p w14:paraId="0706F19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DischargePatientCommand - Xuất viện</w:t>
      </w:r>
    </w:p>
    <w:p w14:paraId="306DDCBB"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Queries</w:t>
      </w:r>
    </w:p>
    <w:p w14:paraId="01B9CD5A"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GetAdmissionByIdQuery - Chi tiết nhập viện</w:t>
      </w:r>
    </w:p>
    <w:p w14:paraId="500799E3"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GetCurrentAdmissionsQuery - Bệnh nhân đang nội trú</w:t>
      </w:r>
    </w:p>
    <w:p w14:paraId="4EA7690A"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GetAvailableBedsQuery - Giường trống</w:t>
      </w:r>
    </w:p>
    <w:p w14:paraId="077591BB"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GetAdmissionHistoryQuery - Lịch sử nhập viện</w:t>
      </w:r>
    </w:p>
    <w:p w14:paraId="44647864" w14:textId="370BFAE2" w:rsidR="00597579" w:rsidRPr="00B44AD5" w:rsidRDefault="00B44AD5">
      <w:pPr>
        <w:pStyle w:val="Heading1"/>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9. MODULE QUẢN LÝ PHÒNG &amp; GIƯỜNG BỆNH</w:t>
      </w:r>
    </w:p>
    <w:p w14:paraId="5D6B7CC7" w14:textId="7C5601DF"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9.1. Mô tả</w:t>
      </w:r>
    </w:p>
    <w:p w14:paraId="7F9EC012" w14:textId="77777777" w:rsidR="00597579" w:rsidRPr="00B44AD5" w:rsidRDefault="00000000">
      <w:pPr>
        <w:rPr>
          <w:rFonts w:ascii="Times New Roman" w:hAnsi="Times New Roman" w:cs="Times New Roman"/>
        </w:rPr>
      </w:pPr>
      <w:r w:rsidRPr="00B44AD5">
        <w:rPr>
          <w:rFonts w:ascii="Times New Roman" w:hAnsi="Times New Roman" w:cs="Times New Roman"/>
        </w:rPr>
        <w:t>Module quản lý phòng khám, phòng bệnh và giường bệnh trong toàn bệnh viện.</w:t>
      </w:r>
    </w:p>
    <w:p w14:paraId="083B7452" w14:textId="3B909DBB"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9.2. Chức năng chính</w:t>
      </w:r>
    </w:p>
    <w:p w14:paraId="6BEA11FA"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danh sách phòng theo khoa</w:t>
      </w:r>
    </w:p>
    <w:p w14:paraId="0DC099C3"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Phân loại phòng (VIP, Thường, ICU, Phòng mổ)</w:t>
      </w:r>
    </w:p>
    <w:p w14:paraId="30D77D9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Theo dõi tình trạng phòng (Trống, Đang sử dụng, Đang dọn)</w:t>
      </w:r>
    </w:p>
    <w:p w14:paraId="55F9189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sức chứa và công suất</w:t>
      </w:r>
    </w:p>
    <w:p w14:paraId="503033F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Đặt giá phòng theo loại</w:t>
      </w:r>
    </w:p>
    <w:p w14:paraId="6445600B"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Bảo trì và vệ sinh phòng</w:t>
      </w:r>
    </w:p>
    <w:p w14:paraId="54826860" w14:textId="35C86325" w:rsidR="00597579" w:rsidRPr="00B44AD5" w:rsidRDefault="00B44AD5">
      <w:pPr>
        <w:pStyle w:val="Heading2"/>
        <w:rPr>
          <w:rFonts w:ascii="Times New Roman" w:hAnsi="Times New Roman" w:cs="Times New Roman"/>
        </w:rPr>
      </w:pPr>
      <w:r>
        <w:rPr>
          <w:rFonts w:ascii="Times New Roman" w:hAnsi="Times New Roman" w:cs="Times New Roman"/>
        </w:rPr>
        <w:lastRenderedPageBreak/>
        <w:t>2.</w:t>
      </w:r>
      <w:r w:rsidR="00000000" w:rsidRPr="00B44AD5">
        <w:rPr>
          <w:rFonts w:ascii="Times New Roman" w:hAnsi="Times New Roman" w:cs="Times New Roman"/>
        </w:rPr>
        <w:t>9.3. CQRS Implementation</w:t>
      </w:r>
    </w:p>
    <w:p w14:paraId="29EB17AC"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Commands</w:t>
      </w:r>
    </w:p>
    <w:p w14:paraId="3AF7F16F"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CreateRoomCommand - Tạo phòng mới</w:t>
      </w:r>
    </w:p>
    <w:p w14:paraId="54F601E5"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UpdateRoomCommand - Cập nhật thông tin phòng</w:t>
      </w:r>
    </w:p>
    <w:p w14:paraId="7CB38E79"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UpdateRoomStatusCommand - Cập nhật trạng thái</w:t>
      </w:r>
    </w:p>
    <w:p w14:paraId="0F6DA176"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SetRoomMaintenanceCommand - Đặt bảo trì</w:t>
      </w:r>
    </w:p>
    <w:p w14:paraId="7BD7D5C0"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Queries</w:t>
      </w:r>
    </w:p>
    <w:p w14:paraId="2230153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GetRoomByIdQuery - Lấy thông tin phòng</w:t>
      </w:r>
    </w:p>
    <w:p w14:paraId="29A9EEF7"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GetRoomsByDepartmentQuery - Phòng theo khoa</w:t>
      </w:r>
    </w:p>
    <w:p w14:paraId="77413E5D"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GetAvailableRoomsQuery - Phòng còn trống</w:t>
      </w:r>
    </w:p>
    <w:p w14:paraId="1D025E5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GetRoomOccupancyReportQuery - Báo cáo công suất</w:t>
      </w:r>
    </w:p>
    <w:p w14:paraId="7EE8E585" w14:textId="33E36B52" w:rsidR="00597579" w:rsidRPr="00B44AD5" w:rsidRDefault="00B44AD5">
      <w:pPr>
        <w:pStyle w:val="Heading1"/>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10. MODULE QUẢN LÝ KHOA</w:t>
      </w:r>
    </w:p>
    <w:p w14:paraId="47BA23F0" w14:textId="2662D389"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10.1. Mô tả</w:t>
      </w:r>
    </w:p>
    <w:p w14:paraId="4B019B5C" w14:textId="77777777" w:rsidR="00597579" w:rsidRPr="00B44AD5" w:rsidRDefault="00000000">
      <w:pPr>
        <w:rPr>
          <w:rFonts w:ascii="Times New Roman" w:hAnsi="Times New Roman" w:cs="Times New Roman"/>
        </w:rPr>
      </w:pPr>
      <w:r w:rsidRPr="00B44AD5">
        <w:rPr>
          <w:rFonts w:ascii="Times New Roman" w:hAnsi="Times New Roman" w:cs="Times New Roman"/>
        </w:rPr>
        <w:t>Module quản lý các khoa trong bệnh viện và nhân sự thuộc từng khoa.</w:t>
      </w:r>
    </w:p>
    <w:p w14:paraId="17B1E4DA" w14:textId="6BED352F"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10.2. Chức năng chính</w:t>
      </w:r>
    </w:p>
    <w:p w14:paraId="1EA53D2A"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danh sách các khoa</w:t>
      </w:r>
    </w:p>
    <w:p w14:paraId="4428300D"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trưởng khoa</w:t>
      </w:r>
    </w:p>
    <w:p w14:paraId="54C83A9D"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Phân bổ nhân sự theo khoa</w:t>
      </w:r>
    </w:p>
    <w:p w14:paraId="207D7559"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Theo dõi hiệu suất khoa</w:t>
      </w:r>
    </w:p>
    <w:p w14:paraId="080BA8C8"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ngân sách khoa</w:t>
      </w:r>
    </w:p>
    <w:p w14:paraId="4256C524" w14:textId="529ABA63"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10.3. CQRS Implementation</w:t>
      </w:r>
    </w:p>
    <w:p w14:paraId="15D5D0AB"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Commands</w:t>
      </w:r>
    </w:p>
    <w:p w14:paraId="46B2FAC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CreateDepartmentCommand - Tạo khoa mới</w:t>
      </w:r>
    </w:p>
    <w:p w14:paraId="5B4A6E4A"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UpdateDepartmentCommand - Cập nhật khoa</w:t>
      </w:r>
    </w:p>
    <w:p w14:paraId="51760538"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AssignHeadOfDepartmentCommand - Chỉ định trưởng khoa</w:t>
      </w:r>
    </w:p>
    <w:p w14:paraId="37B3043E"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Queries</w:t>
      </w:r>
    </w:p>
    <w:p w14:paraId="69B6A2A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GetAllDepartmentsQuery - Danh sách khoa</w:t>
      </w:r>
    </w:p>
    <w:p w14:paraId="1E89C7BE"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GetDepartmentByIdQuery - Chi tiết khoa</w:t>
      </w:r>
    </w:p>
    <w:p w14:paraId="26C081EB"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GetDepartmentStaffQuery - Nhân sự của khoa</w:t>
      </w:r>
    </w:p>
    <w:p w14:paraId="4244C932" w14:textId="6F4F92FE" w:rsidR="00597579" w:rsidRPr="00B44AD5" w:rsidRDefault="00B44AD5">
      <w:pPr>
        <w:pStyle w:val="Heading1"/>
        <w:rPr>
          <w:rFonts w:ascii="Times New Roman" w:hAnsi="Times New Roman" w:cs="Times New Roman"/>
        </w:rPr>
      </w:pPr>
      <w:r>
        <w:rPr>
          <w:rFonts w:ascii="Times New Roman" w:hAnsi="Times New Roman" w:cs="Times New Roman"/>
        </w:rPr>
        <w:lastRenderedPageBreak/>
        <w:t>2.</w:t>
      </w:r>
      <w:r w:rsidR="00000000" w:rsidRPr="00B44AD5">
        <w:rPr>
          <w:rFonts w:ascii="Times New Roman" w:hAnsi="Times New Roman" w:cs="Times New Roman"/>
        </w:rPr>
        <w:t>11. MODULE QUẢN LÝ HÓA ĐƠN &amp; THANH TOÁN</w:t>
      </w:r>
    </w:p>
    <w:p w14:paraId="63E75F2D" w14:textId="231EAE31"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11.1. Mô tả</w:t>
      </w:r>
    </w:p>
    <w:p w14:paraId="3E3B1D49" w14:textId="77777777" w:rsidR="00597579" w:rsidRPr="00B44AD5" w:rsidRDefault="00000000">
      <w:pPr>
        <w:rPr>
          <w:rFonts w:ascii="Times New Roman" w:hAnsi="Times New Roman" w:cs="Times New Roman"/>
        </w:rPr>
      </w:pPr>
      <w:r w:rsidRPr="00B44AD5">
        <w:rPr>
          <w:rFonts w:ascii="Times New Roman" w:hAnsi="Times New Roman" w:cs="Times New Roman"/>
        </w:rPr>
        <w:t>Module quản lý hóa đơn viện phí, thanh toán và đối soát tài chính với bệnh nhân.</w:t>
      </w:r>
    </w:p>
    <w:p w14:paraId="7CDF4E7C" w14:textId="7B3CBC88"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11.2. Chức năng chính</w:t>
      </w:r>
    </w:p>
    <w:p w14:paraId="1DD2EA81"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Tạo hóa đơn tự động từ dịch vụ đã sử dụng</w:t>
      </w:r>
    </w:p>
    <w:p w14:paraId="3F7B094A"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Tính toán chi phí khám, thuốc, xét nghiệm, phòng</w:t>
      </w:r>
    </w:p>
    <w:p w14:paraId="6E203F16"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Áp dụng giảm giá và bảo hiểm</w:t>
      </w:r>
    </w:p>
    <w:p w14:paraId="66211BB6"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các phương thức thanh toán (Tiền mặt, Thẻ, Chuyển khoản)</w:t>
      </w:r>
    </w:p>
    <w:p w14:paraId="1F31048A"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Theo dõi công nợ</w:t>
      </w:r>
    </w:p>
    <w:p w14:paraId="3687D96E" w14:textId="77777777" w:rsidR="00597579" w:rsidRPr="00B44AD5" w:rsidRDefault="00000000">
      <w:pPr>
        <w:pStyle w:val="ListBullet"/>
        <w:rPr>
          <w:rFonts w:ascii="Times New Roman" w:hAnsi="Times New Roman" w:cs="Times New Roman"/>
          <w:lang w:val="de-DE"/>
        </w:rPr>
      </w:pPr>
      <w:r w:rsidRPr="00B44AD5">
        <w:rPr>
          <w:rFonts w:ascii="Times New Roman" w:hAnsi="Times New Roman" w:cs="Times New Roman"/>
          <w:lang w:val="de-DE"/>
        </w:rPr>
        <w:t>In hóa đơn và biên lai</w:t>
      </w:r>
    </w:p>
    <w:p w14:paraId="14AD2CC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Báo cáo doanh thu</w:t>
      </w:r>
    </w:p>
    <w:p w14:paraId="529A88C8" w14:textId="49457E7C"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11.3. CQRS Implementation</w:t>
      </w:r>
    </w:p>
    <w:p w14:paraId="0D7E41FE"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Commands</w:t>
      </w:r>
    </w:p>
    <w:p w14:paraId="3FB65EE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GenerateBillingCommand - Tạo hóa đơn</w:t>
      </w:r>
    </w:p>
    <w:p w14:paraId="52629AA7"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AddBillingItemCommand - Thêm chi phí</w:t>
      </w:r>
    </w:p>
    <w:p w14:paraId="2BD3EC5C"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ApplyDiscountCommand - Áp dụng giảm giá</w:t>
      </w:r>
    </w:p>
    <w:p w14:paraId="7C1F4A47"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ProcessPaymentCommand - Xử lý thanh toán</w:t>
      </w:r>
    </w:p>
    <w:p w14:paraId="57718339"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RefundPaymentCommand - Hoàn tiền</w:t>
      </w:r>
    </w:p>
    <w:p w14:paraId="38C3FE18"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Queries</w:t>
      </w:r>
    </w:p>
    <w:p w14:paraId="51F7B72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GetBillingByIdQuery - Chi tiết hóa đơn</w:t>
      </w:r>
    </w:p>
    <w:p w14:paraId="27397A15"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GetPatientBillingsQuery - Hóa đơn của bệnh nhân</w:t>
      </w:r>
    </w:p>
    <w:p w14:paraId="630D2C3A"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GetUnpaidBillingsQuery - Hóa đơn chưa thanh toán</w:t>
      </w:r>
    </w:p>
    <w:p w14:paraId="0B669A8B"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GetRevenueReportQuery - Báo cáo doanh thu</w:t>
      </w:r>
    </w:p>
    <w:p w14:paraId="7A43886E" w14:textId="77777777" w:rsidR="00597579" w:rsidRPr="00B44AD5" w:rsidRDefault="00000000">
      <w:pPr>
        <w:rPr>
          <w:rFonts w:ascii="Times New Roman" w:hAnsi="Times New Roman" w:cs="Times New Roman"/>
        </w:rPr>
      </w:pPr>
      <w:r w:rsidRPr="00B44AD5">
        <w:rPr>
          <w:rFonts w:ascii="Times New Roman" w:hAnsi="Times New Roman" w:cs="Times New Roman"/>
        </w:rPr>
        <w:br w:type="page"/>
      </w:r>
    </w:p>
    <w:p w14:paraId="0BD5DE2C" w14:textId="79F93DD0" w:rsidR="00597579" w:rsidRPr="00B44AD5" w:rsidRDefault="00B44AD5">
      <w:pPr>
        <w:pStyle w:val="Heading1"/>
        <w:rPr>
          <w:rFonts w:ascii="Times New Roman" w:hAnsi="Times New Roman" w:cs="Times New Roman"/>
        </w:rPr>
      </w:pPr>
      <w:r>
        <w:rPr>
          <w:rFonts w:ascii="Times New Roman" w:hAnsi="Times New Roman" w:cs="Times New Roman"/>
        </w:rPr>
        <w:lastRenderedPageBreak/>
        <w:t>2.</w:t>
      </w:r>
      <w:r w:rsidR="00000000" w:rsidRPr="00B44AD5">
        <w:rPr>
          <w:rFonts w:ascii="Times New Roman" w:hAnsi="Times New Roman" w:cs="Times New Roman"/>
        </w:rPr>
        <w:t>12. MODULE QUẢN LÝ BẢO HIỂM</w:t>
      </w:r>
    </w:p>
    <w:p w14:paraId="26B8FB5A" w14:textId="4F3B3870"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12.1. Mô tả</w:t>
      </w:r>
    </w:p>
    <w:p w14:paraId="218F7C78" w14:textId="77777777" w:rsidR="00597579" w:rsidRPr="00B44AD5" w:rsidRDefault="00000000">
      <w:pPr>
        <w:rPr>
          <w:rFonts w:ascii="Times New Roman" w:hAnsi="Times New Roman" w:cs="Times New Roman"/>
        </w:rPr>
      </w:pPr>
      <w:r w:rsidRPr="00B44AD5">
        <w:rPr>
          <w:rFonts w:ascii="Times New Roman" w:hAnsi="Times New Roman" w:cs="Times New Roman"/>
        </w:rPr>
        <w:t>Module quản lý thông tin bảo hiểm y tế của bệnh nhân và xử lý thanh toán bảo hiểm.</w:t>
      </w:r>
    </w:p>
    <w:p w14:paraId="18A6DA18" w14:textId="13D2DBAC"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12.2. Chức năng chính</w:t>
      </w:r>
    </w:p>
    <w:p w14:paraId="54097DAB"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Đăng ký thông tin bảo hiểm</w:t>
      </w:r>
    </w:p>
    <w:p w14:paraId="0B26F6BF"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Xác thực thẻ bảo hiểm</w:t>
      </w:r>
    </w:p>
    <w:p w14:paraId="70D4A6E5"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Tính toán phần chi trả bảo hiểm</w:t>
      </w:r>
    </w:p>
    <w:p w14:paraId="29139129"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nhà cung cấp bảo hiểm</w:t>
      </w:r>
    </w:p>
    <w:p w14:paraId="6EB4900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Theo dõi hạn sử dụng bảo hiểm</w:t>
      </w:r>
    </w:p>
    <w:p w14:paraId="20058CD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Đối soát với công ty bảo hiểm</w:t>
      </w:r>
    </w:p>
    <w:p w14:paraId="0FF823F1" w14:textId="4EA97F30"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12.3. CQRS Implementation</w:t>
      </w:r>
    </w:p>
    <w:p w14:paraId="3D878B40"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Commands</w:t>
      </w:r>
    </w:p>
    <w:p w14:paraId="13F5E0A8"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RegisterInsuranceCommand - Đăng ký bảo hiểm</w:t>
      </w:r>
    </w:p>
    <w:p w14:paraId="5AB84EAB"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ValidateInsuranceCommand - Xác thực bảo hiểm</w:t>
      </w:r>
    </w:p>
    <w:p w14:paraId="6BAED474"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UpdateInsuranceCoverageCommand - Cập nhật bảo hiểm</w:t>
      </w:r>
    </w:p>
    <w:p w14:paraId="2D195A48"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Queries</w:t>
      </w:r>
    </w:p>
    <w:p w14:paraId="40A94476"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GetInsuranceByIdQuery - Chi tiết bảo hiểm</w:t>
      </w:r>
    </w:p>
    <w:p w14:paraId="38B4479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GetPatientInsuranceQuery - Bảo hiểm của bệnh nhân</w:t>
      </w:r>
    </w:p>
    <w:p w14:paraId="772A8AAC"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GetInsuranceProvidersQuery - Danh sách nhà cung cấp</w:t>
      </w:r>
    </w:p>
    <w:p w14:paraId="3616D222" w14:textId="1071DBA2" w:rsidR="00597579" w:rsidRPr="00B44AD5" w:rsidRDefault="00B44AD5">
      <w:pPr>
        <w:pStyle w:val="Heading1"/>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13. MODULE QUẢN LÝ NHÂN VIÊN</w:t>
      </w:r>
    </w:p>
    <w:p w14:paraId="2488408A" w14:textId="541C71A4"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13.1. Mô tả</w:t>
      </w:r>
    </w:p>
    <w:p w14:paraId="1A20ADF9" w14:textId="77777777" w:rsidR="00597579" w:rsidRPr="00B44AD5" w:rsidRDefault="00000000">
      <w:pPr>
        <w:rPr>
          <w:rFonts w:ascii="Times New Roman" w:hAnsi="Times New Roman" w:cs="Times New Roman"/>
        </w:rPr>
      </w:pPr>
      <w:r w:rsidRPr="00B44AD5">
        <w:rPr>
          <w:rFonts w:ascii="Times New Roman" w:hAnsi="Times New Roman" w:cs="Times New Roman"/>
        </w:rPr>
        <w:t>Module quản lý nhân sự của bệnh viện bao gồm y tá, kỹ thuật viên, hành chính và các nhân viên khác (không bao gồm bác sĩ).</w:t>
      </w:r>
    </w:p>
    <w:p w14:paraId="72BEFA01" w14:textId="5F46254D"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13.2. Chức năng chính</w:t>
      </w:r>
    </w:p>
    <w:p w14:paraId="2389DC5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hồ sơ nhân viên</w:t>
      </w:r>
    </w:p>
    <w:p w14:paraId="7AD5F51A"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Phân quyền và vai trò</w:t>
      </w:r>
    </w:p>
    <w:p w14:paraId="7D28D2F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ca làm việc</w:t>
      </w:r>
    </w:p>
    <w:p w14:paraId="223141FE"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Chấm công và tính lương</w:t>
      </w:r>
    </w:p>
    <w:p w14:paraId="56BD6A0A"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nghỉ phép</w:t>
      </w:r>
    </w:p>
    <w:p w14:paraId="3B99E763"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Đánh giá hiệu suất</w:t>
      </w:r>
    </w:p>
    <w:p w14:paraId="1A4E8E12" w14:textId="43F5C30C" w:rsidR="00597579" w:rsidRPr="00B44AD5" w:rsidRDefault="00B44AD5">
      <w:pPr>
        <w:pStyle w:val="Heading2"/>
        <w:rPr>
          <w:rFonts w:ascii="Times New Roman" w:hAnsi="Times New Roman" w:cs="Times New Roman"/>
        </w:rPr>
      </w:pPr>
      <w:r>
        <w:rPr>
          <w:rFonts w:ascii="Times New Roman" w:hAnsi="Times New Roman" w:cs="Times New Roman"/>
        </w:rPr>
        <w:lastRenderedPageBreak/>
        <w:t>2.</w:t>
      </w:r>
      <w:r w:rsidR="00000000" w:rsidRPr="00B44AD5">
        <w:rPr>
          <w:rFonts w:ascii="Times New Roman" w:hAnsi="Times New Roman" w:cs="Times New Roman"/>
        </w:rPr>
        <w:t>13.3. CQRS Implementation</w:t>
      </w:r>
    </w:p>
    <w:p w14:paraId="52ACF87E"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Commands</w:t>
      </w:r>
    </w:p>
    <w:p w14:paraId="50C5DD34"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CreateStaffCommand - Thêm nhân viên</w:t>
      </w:r>
    </w:p>
    <w:p w14:paraId="51C3EF27"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UpdateStaffCommand - Cập nhật thông tin</w:t>
      </w:r>
    </w:p>
    <w:p w14:paraId="64BA8E25"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AssignRoleCommand - Phân quyền</w:t>
      </w:r>
    </w:p>
    <w:p w14:paraId="63EC1F9E"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RecordAttendanceCommand - Chấm công</w:t>
      </w:r>
    </w:p>
    <w:p w14:paraId="7485EC1A"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Queries</w:t>
      </w:r>
    </w:p>
    <w:p w14:paraId="50BF9D6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GetStaffByIdQuery - Chi tiết nhân viên</w:t>
      </w:r>
    </w:p>
    <w:p w14:paraId="62055659"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GetStaffByDepartmentQuery - Nhân viên theo khoa</w:t>
      </w:r>
    </w:p>
    <w:p w14:paraId="01CE727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GetStaffScheduleQuery - Lịch làm việc</w:t>
      </w:r>
    </w:p>
    <w:p w14:paraId="68093848" w14:textId="630C80D2" w:rsidR="00597579" w:rsidRPr="00B44AD5" w:rsidRDefault="00B44AD5">
      <w:pPr>
        <w:pStyle w:val="Heading1"/>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14. MODULE QUẢN LÝ VẬT TƯ Y TẾ</w:t>
      </w:r>
    </w:p>
    <w:p w14:paraId="44C11D31" w14:textId="12EF10E1"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14.1. Mô tả</w:t>
      </w:r>
    </w:p>
    <w:p w14:paraId="3F89B505" w14:textId="77777777" w:rsidR="00597579" w:rsidRPr="00B44AD5" w:rsidRDefault="00000000">
      <w:pPr>
        <w:rPr>
          <w:rFonts w:ascii="Times New Roman" w:hAnsi="Times New Roman" w:cs="Times New Roman"/>
        </w:rPr>
      </w:pPr>
      <w:r w:rsidRPr="00B44AD5">
        <w:rPr>
          <w:rFonts w:ascii="Times New Roman" w:hAnsi="Times New Roman" w:cs="Times New Roman"/>
        </w:rPr>
        <w:t>Module quản lý kho vật tư, trang thiết bị y tế và thuốc men trong bệnh viện.</w:t>
      </w:r>
    </w:p>
    <w:p w14:paraId="20F260F4" w14:textId="2E375D8C"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14.2. Chức năng chính</w:t>
      </w:r>
    </w:p>
    <w:p w14:paraId="0D7E25D8"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danh mục vật tư</w:t>
      </w:r>
    </w:p>
    <w:p w14:paraId="3B7E8199"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Nhập xuất kho</w:t>
      </w:r>
    </w:p>
    <w:p w14:paraId="7F3E91E9"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Theo dõi tồn kho</w:t>
      </w:r>
    </w:p>
    <w:p w14:paraId="1E7094DA"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Cảnh báo hết hàng và hết hạn</w:t>
      </w:r>
    </w:p>
    <w:p w14:paraId="600B36C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Quản lý nhà cung cấp</w:t>
      </w:r>
    </w:p>
    <w:p w14:paraId="29404F8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Tạo đơn đặt hàng</w:t>
      </w:r>
    </w:p>
    <w:p w14:paraId="23369C9F" w14:textId="05198F96"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14.3. CQRS Implementation</w:t>
      </w:r>
    </w:p>
    <w:p w14:paraId="01233F4E"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Commands</w:t>
      </w:r>
    </w:p>
    <w:p w14:paraId="40404803"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AddInventoryItemCommand - Thêm vật tư</w:t>
      </w:r>
    </w:p>
    <w:p w14:paraId="7D17692A"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StockInCommand - Nhập kho</w:t>
      </w:r>
    </w:p>
    <w:p w14:paraId="062A5FE8"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StockOutCommand - Xuất kho</w:t>
      </w:r>
    </w:p>
    <w:p w14:paraId="22ADED1F"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CreatePurchaseOrderCommand - Tạo đơn đặt hàng</w:t>
      </w:r>
    </w:p>
    <w:p w14:paraId="056E8DB1"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Queries</w:t>
      </w:r>
    </w:p>
    <w:p w14:paraId="7D3E6117"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GetInventoryItemQuery - Chi tiết vật tư</w:t>
      </w:r>
    </w:p>
    <w:p w14:paraId="5D1FAC7C"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GetLowStockItemsQuery - Vật tư sắp hết</w:t>
      </w:r>
    </w:p>
    <w:p w14:paraId="2328F7ED"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GetExpiringItemsQuery - Vật tư sắp hết hạn</w:t>
      </w:r>
    </w:p>
    <w:p w14:paraId="75BC01A2" w14:textId="410F12F9" w:rsidR="00597579" w:rsidRPr="00B44AD5" w:rsidRDefault="00B44AD5">
      <w:pPr>
        <w:pStyle w:val="Heading1"/>
        <w:rPr>
          <w:rFonts w:ascii="Times New Roman" w:hAnsi="Times New Roman" w:cs="Times New Roman"/>
        </w:rPr>
      </w:pPr>
      <w:r>
        <w:rPr>
          <w:rFonts w:ascii="Times New Roman" w:hAnsi="Times New Roman" w:cs="Times New Roman"/>
        </w:rPr>
        <w:lastRenderedPageBreak/>
        <w:t>2.</w:t>
      </w:r>
      <w:r w:rsidR="00000000" w:rsidRPr="00B44AD5">
        <w:rPr>
          <w:rFonts w:ascii="Times New Roman" w:hAnsi="Times New Roman" w:cs="Times New Roman"/>
        </w:rPr>
        <w:t>15. MODULE BÁO CÁO &amp; PHÂN TÍCH</w:t>
      </w:r>
    </w:p>
    <w:p w14:paraId="48978914" w14:textId="0FDAEE3C"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15.1. Mô tả</w:t>
      </w:r>
    </w:p>
    <w:p w14:paraId="7872AD63" w14:textId="77777777" w:rsidR="00597579" w:rsidRPr="00B44AD5" w:rsidRDefault="00000000">
      <w:pPr>
        <w:rPr>
          <w:rFonts w:ascii="Times New Roman" w:hAnsi="Times New Roman" w:cs="Times New Roman"/>
        </w:rPr>
      </w:pPr>
      <w:r w:rsidRPr="00B44AD5">
        <w:rPr>
          <w:rFonts w:ascii="Times New Roman" w:hAnsi="Times New Roman" w:cs="Times New Roman"/>
        </w:rPr>
        <w:t>Module tạo các báo cáo thống kê và phân tích dữ liệu để hỗ trợ quản lý và ra quyết định.</w:t>
      </w:r>
    </w:p>
    <w:p w14:paraId="6272A919" w14:textId="5318603C"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15.2. Chức năng chính</w:t>
      </w:r>
    </w:p>
    <w:p w14:paraId="63CE00C4"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Báo cáo doanh thu theo ngày/tháng/năm</w:t>
      </w:r>
    </w:p>
    <w:p w14:paraId="7100537D"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Thống kê bệnh nhân và lượt khám</w:t>
      </w:r>
    </w:p>
    <w:p w14:paraId="348FDF04"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Phân tích hiệu suất bác sĩ</w:t>
      </w:r>
    </w:p>
    <w:p w14:paraId="0E6B78FE"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Báo cáo công suất phòng/giường</w:t>
      </w:r>
    </w:p>
    <w:p w14:paraId="4C0D6843"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Thống kê dịch bệnh và chẩn đoán</w:t>
      </w:r>
    </w:p>
    <w:p w14:paraId="3965B0D3"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Dashboard tổng quan</w:t>
      </w:r>
    </w:p>
    <w:p w14:paraId="0D3D6A5E"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Export báo cáo (PDF, Excel)</w:t>
      </w:r>
    </w:p>
    <w:p w14:paraId="08265837" w14:textId="0FE75886"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15.3. CQRS Implementation</w:t>
      </w:r>
    </w:p>
    <w:p w14:paraId="4212F512"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Queries (Read-Only Module)</w:t>
      </w:r>
    </w:p>
    <w:p w14:paraId="6C508B21"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GetRevenueReportQuery - Báo cáo doanh thu</w:t>
      </w:r>
    </w:p>
    <w:p w14:paraId="68F657CA"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GetPatientStatisticsQuery - Thống kê bệnh nhân</w:t>
      </w:r>
    </w:p>
    <w:p w14:paraId="4D92C25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GetDoctorPerformanceQuery - Hiệu suất bác sĩ</w:t>
      </w:r>
    </w:p>
    <w:p w14:paraId="1235606A"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GetOccupancyReportQuery - Báo cáo công suất</w:t>
      </w:r>
    </w:p>
    <w:p w14:paraId="24C084D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GetDiseaseStatisticsQuery - Thống kê dịch bệnh</w:t>
      </w:r>
    </w:p>
    <w:p w14:paraId="08B43C9E"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GetDashboardDataQuery - Dữ liệu dashboard</w:t>
      </w:r>
    </w:p>
    <w:p w14:paraId="05862217" w14:textId="45D9FE19" w:rsidR="00597579" w:rsidRPr="00B44AD5" w:rsidRDefault="00B44AD5">
      <w:pPr>
        <w:pStyle w:val="Heading1"/>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16. MODULE HỆ THỐNG THÔNG BÁO</w:t>
      </w:r>
    </w:p>
    <w:p w14:paraId="05D671AC" w14:textId="312B18C5"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16.1. Mô tả</w:t>
      </w:r>
    </w:p>
    <w:p w14:paraId="0ED3987F" w14:textId="77777777" w:rsidR="00597579" w:rsidRPr="00B44AD5" w:rsidRDefault="00000000">
      <w:pPr>
        <w:rPr>
          <w:rFonts w:ascii="Times New Roman" w:hAnsi="Times New Roman" w:cs="Times New Roman"/>
        </w:rPr>
      </w:pPr>
      <w:r w:rsidRPr="00B44AD5">
        <w:rPr>
          <w:rFonts w:ascii="Times New Roman" w:hAnsi="Times New Roman" w:cs="Times New Roman"/>
        </w:rPr>
        <w:t>Module quản lý và gửi thông báo đến bệnh nhân, bác sĩ và nhân viên qua nhiều kênh khác nhau.</w:t>
      </w:r>
    </w:p>
    <w:p w14:paraId="668DFEC6" w14:textId="15E6D0F1" w:rsidR="00597579" w:rsidRPr="00B44AD5" w:rsidRDefault="00B44AD5">
      <w:pPr>
        <w:pStyle w:val="Heading2"/>
        <w:rPr>
          <w:rFonts w:ascii="Times New Roman" w:hAnsi="Times New Roman" w:cs="Times New Roman"/>
        </w:rPr>
      </w:pPr>
      <w:r>
        <w:rPr>
          <w:rFonts w:ascii="Times New Roman" w:hAnsi="Times New Roman" w:cs="Times New Roman"/>
        </w:rPr>
        <w:t>2.</w:t>
      </w:r>
      <w:r w:rsidR="00000000" w:rsidRPr="00B44AD5">
        <w:rPr>
          <w:rFonts w:ascii="Times New Roman" w:hAnsi="Times New Roman" w:cs="Times New Roman"/>
        </w:rPr>
        <w:t>16.2. Chức năng chính</w:t>
      </w:r>
    </w:p>
    <w:p w14:paraId="7073EC6F"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Gửi email thông báo</w:t>
      </w:r>
    </w:p>
    <w:p w14:paraId="2A425DDB"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Gửi SMS</w:t>
      </w:r>
    </w:p>
    <w:p w14:paraId="4F1753E1"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Push notification trong app</w:t>
      </w:r>
    </w:p>
    <w:p w14:paraId="4CF9B6DA"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Nhắc lịch hẹn tự động</w:t>
      </w:r>
    </w:p>
    <w:p w14:paraId="22E8BA6A"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Thông báo kết quả xét nghiệm</w:t>
      </w:r>
    </w:p>
    <w:p w14:paraId="55443997"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Cảnh báo hóa đơn đến hạn</w:t>
      </w:r>
    </w:p>
    <w:p w14:paraId="356241D4"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Template thông báo tùy chỉnh</w:t>
      </w:r>
    </w:p>
    <w:p w14:paraId="1584320B" w14:textId="04B5D9ED" w:rsidR="00597579" w:rsidRPr="00B44AD5" w:rsidRDefault="00B44AD5">
      <w:pPr>
        <w:pStyle w:val="Heading2"/>
        <w:rPr>
          <w:rFonts w:ascii="Times New Roman" w:hAnsi="Times New Roman" w:cs="Times New Roman"/>
        </w:rPr>
      </w:pPr>
      <w:r>
        <w:rPr>
          <w:rFonts w:ascii="Times New Roman" w:hAnsi="Times New Roman" w:cs="Times New Roman"/>
        </w:rPr>
        <w:lastRenderedPageBreak/>
        <w:t>2.</w:t>
      </w:r>
      <w:r w:rsidR="00000000" w:rsidRPr="00B44AD5">
        <w:rPr>
          <w:rFonts w:ascii="Times New Roman" w:hAnsi="Times New Roman" w:cs="Times New Roman"/>
        </w:rPr>
        <w:t>16.3. CQRS Implementation</w:t>
      </w:r>
    </w:p>
    <w:p w14:paraId="0B80832D"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Commands</w:t>
      </w:r>
    </w:p>
    <w:p w14:paraId="5C350B25"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SendEmailCommand - Gửi email</w:t>
      </w:r>
    </w:p>
    <w:p w14:paraId="79F9745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SendSMSCommand - Gửi SMS</w:t>
      </w:r>
    </w:p>
    <w:p w14:paraId="71F01426"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SendPushNotificationCommand - Gửi push notification</w:t>
      </w:r>
    </w:p>
    <w:p w14:paraId="2241F60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ScheduleNotificationCommand - Lên lịch thông báo</w:t>
      </w:r>
    </w:p>
    <w:p w14:paraId="57877C79"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Queries</w:t>
      </w:r>
    </w:p>
    <w:p w14:paraId="03BF0E5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GetNotificationHistoryQuery - Lịch sử thông báo</w:t>
      </w:r>
    </w:p>
    <w:p w14:paraId="53950387"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GetPendingNotificationsQuery - Thông báo chờ gửi</w:t>
      </w:r>
    </w:p>
    <w:p w14:paraId="16B54489"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GetNotificationTemplatesQuery - Template thông báo</w:t>
      </w:r>
    </w:p>
    <w:p w14:paraId="4313043A" w14:textId="77777777" w:rsidR="00597579" w:rsidRPr="00B44AD5" w:rsidRDefault="00000000">
      <w:pPr>
        <w:rPr>
          <w:rFonts w:ascii="Times New Roman" w:hAnsi="Times New Roman" w:cs="Times New Roman"/>
        </w:rPr>
      </w:pPr>
      <w:r w:rsidRPr="00B44AD5">
        <w:rPr>
          <w:rFonts w:ascii="Times New Roman" w:hAnsi="Times New Roman" w:cs="Times New Roman"/>
        </w:rPr>
        <w:br w:type="page"/>
      </w:r>
    </w:p>
    <w:p w14:paraId="4B95F159" w14:textId="7F019357" w:rsidR="00597579" w:rsidRPr="00B44AD5" w:rsidRDefault="00B44AD5">
      <w:pPr>
        <w:pStyle w:val="Heading1"/>
        <w:rPr>
          <w:rFonts w:ascii="Times New Roman" w:hAnsi="Times New Roman" w:cs="Times New Roman"/>
        </w:rPr>
      </w:pPr>
      <w:r>
        <w:rPr>
          <w:rFonts w:ascii="Times New Roman" w:hAnsi="Times New Roman" w:cs="Times New Roman"/>
        </w:rPr>
        <w:lastRenderedPageBreak/>
        <w:t>3</w:t>
      </w:r>
      <w:r w:rsidR="00000000" w:rsidRPr="00B44AD5">
        <w:rPr>
          <w:rFonts w:ascii="Times New Roman" w:hAnsi="Times New Roman" w:cs="Times New Roman"/>
        </w:rPr>
        <w:t>. KIẾN TRÚC KỸ THUẬT</w:t>
      </w:r>
    </w:p>
    <w:p w14:paraId="5258B9B9" w14:textId="40F2912A" w:rsidR="00597579" w:rsidRPr="00B44AD5" w:rsidRDefault="00B44AD5">
      <w:pPr>
        <w:pStyle w:val="Heading2"/>
        <w:rPr>
          <w:rFonts w:ascii="Times New Roman" w:hAnsi="Times New Roman" w:cs="Times New Roman"/>
        </w:rPr>
      </w:pPr>
      <w:r>
        <w:rPr>
          <w:rFonts w:ascii="Times New Roman" w:hAnsi="Times New Roman" w:cs="Times New Roman"/>
        </w:rPr>
        <w:t>3</w:t>
      </w:r>
      <w:r w:rsidR="00000000" w:rsidRPr="00B44AD5">
        <w:rPr>
          <w:rFonts w:ascii="Times New Roman" w:hAnsi="Times New Roman" w:cs="Times New Roman"/>
        </w:rPr>
        <w:t>.1. Clean Architecture Layers</w:t>
      </w:r>
    </w:p>
    <w:p w14:paraId="30D9D89B"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Presentation Layer</w:t>
      </w:r>
    </w:p>
    <w:p w14:paraId="30578974"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Web API Controllers</w:t>
      </w:r>
    </w:p>
    <w:p w14:paraId="2940E42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ViewModels và DTOs</w:t>
      </w:r>
    </w:p>
    <w:p w14:paraId="397CC0A6"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Authentication &amp; Authorization</w:t>
      </w:r>
    </w:p>
    <w:p w14:paraId="01F7610C"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Middleware và Filters</w:t>
      </w:r>
    </w:p>
    <w:p w14:paraId="0A52BA71"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Application Layer</w:t>
      </w:r>
    </w:p>
    <w:p w14:paraId="22C7338F"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Commands và Command Handlers</w:t>
      </w:r>
    </w:p>
    <w:p w14:paraId="4F11A964"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Queries và Query Handlers</w:t>
      </w:r>
    </w:p>
    <w:p w14:paraId="739C319C"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Validators (FluentValidation)</w:t>
      </w:r>
    </w:p>
    <w:p w14:paraId="4A2832D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AutoMapper Profiles</w:t>
      </w:r>
    </w:p>
    <w:p w14:paraId="03327397"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Application Interfaces</w:t>
      </w:r>
    </w:p>
    <w:p w14:paraId="41891E67"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Domain Layer</w:t>
      </w:r>
    </w:p>
    <w:p w14:paraId="4460384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Entities</w:t>
      </w:r>
    </w:p>
    <w:p w14:paraId="3A5AD02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Value Objects</w:t>
      </w:r>
    </w:p>
    <w:p w14:paraId="48EF7CDF"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Domain Services</w:t>
      </w:r>
    </w:p>
    <w:p w14:paraId="26964CA8"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Business Rules</w:t>
      </w:r>
    </w:p>
    <w:p w14:paraId="6F07941B"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Repository Interfaces</w:t>
      </w:r>
    </w:p>
    <w:p w14:paraId="10C9D02A"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Infrastructure Layer</w:t>
      </w:r>
    </w:p>
    <w:p w14:paraId="29439494"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Entity Framework Core DbContext</w:t>
      </w:r>
    </w:p>
    <w:p w14:paraId="20A7C9E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Repository Implementations</w:t>
      </w:r>
    </w:p>
    <w:p w14:paraId="5FF8ADF4"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Unit of Work</w:t>
      </w:r>
    </w:p>
    <w:p w14:paraId="62365516"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External Services (Email, SMS, Payment)</w:t>
      </w:r>
    </w:p>
    <w:p w14:paraId="596B18F6"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Data Migrations</w:t>
      </w:r>
    </w:p>
    <w:p w14:paraId="7CA98BC0" w14:textId="266F845B" w:rsidR="00597579" w:rsidRPr="00B44AD5" w:rsidRDefault="00B44AD5">
      <w:pPr>
        <w:pStyle w:val="Heading2"/>
        <w:rPr>
          <w:rFonts w:ascii="Times New Roman" w:hAnsi="Times New Roman" w:cs="Times New Roman"/>
        </w:rPr>
      </w:pPr>
      <w:r>
        <w:rPr>
          <w:rFonts w:ascii="Times New Roman" w:hAnsi="Times New Roman" w:cs="Times New Roman"/>
        </w:rPr>
        <w:t>3</w:t>
      </w:r>
      <w:r w:rsidR="00000000" w:rsidRPr="00B44AD5">
        <w:rPr>
          <w:rFonts w:ascii="Times New Roman" w:hAnsi="Times New Roman" w:cs="Times New Roman"/>
        </w:rPr>
        <w:t>.2. Database Design (SQL Server)</w:t>
      </w:r>
    </w:p>
    <w:p w14:paraId="0F6344A8"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Core Tables</w:t>
      </w:r>
    </w:p>
    <w:p w14:paraId="6E4D96E7"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Patients - 15 cột</w:t>
      </w:r>
    </w:p>
    <w:p w14:paraId="31A30CC3"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Doctors - 14 cột</w:t>
      </w:r>
    </w:p>
    <w:p w14:paraId="572D5D7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Appointments - 13 cột</w:t>
      </w:r>
    </w:p>
    <w:p w14:paraId="0266B8A2"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MedicalRecords - 16 cột</w:t>
      </w:r>
    </w:p>
    <w:p w14:paraId="39C5C6A4"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Prescriptions - 5 cột</w:t>
      </w:r>
    </w:p>
    <w:p w14:paraId="7362465D"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Relationship Tables</w:t>
      </w:r>
    </w:p>
    <w:p w14:paraId="1C3244E4"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PrescriptionDetails - Many-to-Many (Prescriptions - Medications)</w:t>
      </w:r>
    </w:p>
    <w:p w14:paraId="4F898FE8"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lastRenderedPageBreak/>
        <w:t>Diagnosis - One-to-Many (MedicalRecords)</w:t>
      </w:r>
    </w:p>
    <w:p w14:paraId="6B629025"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LabTests - One-to-Many (MedicalRecords)</w:t>
      </w:r>
    </w:p>
    <w:p w14:paraId="3F40C59D" w14:textId="77777777" w:rsidR="00597579" w:rsidRPr="00B44AD5" w:rsidRDefault="00000000">
      <w:pPr>
        <w:pStyle w:val="Heading3"/>
        <w:rPr>
          <w:rFonts w:ascii="Times New Roman" w:hAnsi="Times New Roman" w:cs="Times New Roman"/>
        </w:rPr>
      </w:pPr>
      <w:r w:rsidRPr="00B44AD5">
        <w:rPr>
          <w:rFonts w:ascii="Times New Roman" w:hAnsi="Times New Roman" w:cs="Times New Roman"/>
        </w:rPr>
        <w:t>Indexes &amp; Performance</w:t>
      </w:r>
    </w:p>
    <w:p w14:paraId="32EA00B6"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Clustered Index trên Primary Keys</w:t>
      </w:r>
    </w:p>
    <w:p w14:paraId="562A1670"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Non-Clustered Index trên Foreign Keys</w:t>
      </w:r>
    </w:p>
    <w:p w14:paraId="27ABBC1A"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Composite Index cho tìm kiếm phổ biến</w:t>
      </w:r>
    </w:p>
    <w:p w14:paraId="025BFD21"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Full-Text Index cho tìm kiếm bệnh nhân</w:t>
      </w:r>
    </w:p>
    <w:p w14:paraId="1E0A79A3" w14:textId="345532B4" w:rsidR="00597579" w:rsidRPr="00B44AD5" w:rsidRDefault="00B44AD5">
      <w:pPr>
        <w:pStyle w:val="Heading2"/>
        <w:rPr>
          <w:rFonts w:ascii="Times New Roman" w:hAnsi="Times New Roman" w:cs="Times New Roman"/>
        </w:rPr>
      </w:pPr>
      <w:r>
        <w:rPr>
          <w:rFonts w:ascii="Times New Roman" w:hAnsi="Times New Roman" w:cs="Times New Roman"/>
        </w:rPr>
        <w:t>3</w:t>
      </w:r>
      <w:r w:rsidR="00000000" w:rsidRPr="00B44AD5">
        <w:rPr>
          <w:rFonts w:ascii="Times New Roman" w:hAnsi="Times New Roman" w:cs="Times New Roman"/>
        </w:rPr>
        <w:t>.3. Technology Stack</w:t>
      </w:r>
    </w:p>
    <w:tbl>
      <w:tblPr>
        <w:tblStyle w:val="LightGrid-Accent1"/>
        <w:tblW w:w="0" w:type="auto"/>
        <w:tblLook w:val="04A0" w:firstRow="1" w:lastRow="0" w:firstColumn="1" w:lastColumn="0" w:noHBand="0" w:noVBand="1"/>
      </w:tblPr>
      <w:tblGrid>
        <w:gridCol w:w="4320"/>
        <w:gridCol w:w="4320"/>
      </w:tblGrid>
      <w:tr w:rsidR="00597579" w:rsidRPr="00B44AD5" w14:paraId="1A575BDB" w14:textId="77777777" w:rsidTr="005975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E920DC" w14:textId="77777777" w:rsidR="00597579" w:rsidRPr="00B44AD5" w:rsidRDefault="00000000">
            <w:pPr>
              <w:rPr>
                <w:rFonts w:ascii="Times New Roman" w:hAnsi="Times New Roman" w:cs="Times New Roman"/>
              </w:rPr>
            </w:pPr>
            <w:r w:rsidRPr="00B44AD5">
              <w:rPr>
                <w:rFonts w:ascii="Times New Roman" w:hAnsi="Times New Roman" w:cs="Times New Roman"/>
              </w:rPr>
              <w:t>Layer</w:t>
            </w:r>
          </w:p>
        </w:tc>
        <w:tc>
          <w:tcPr>
            <w:tcW w:w="4320" w:type="dxa"/>
          </w:tcPr>
          <w:p w14:paraId="149E5CB6" w14:textId="77777777" w:rsidR="00597579" w:rsidRPr="00B44AD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44AD5">
              <w:rPr>
                <w:rFonts w:ascii="Times New Roman" w:hAnsi="Times New Roman" w:cs="Times New Roman"/>
              </w:rPr>
              <w:t>Technologies</w:t>
            </w:r>
          </w:p>
        </w:tc>
      </w:tr>
      <w:tr w:rsidR="00597579" w:rsidRPr="00B44AD5" w14:paraId="50C83D35" w14:textId="77777777" w:rsidTr="00597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6B9AB4" w14:textId="77777777" w:rsidR="00597579" w:rsidRPr="00B44AD5" w:rsidRDefault="00000000">
            <w:pPr>
              <w:rPr>
                <w:rFonts w:ascii="Times New Roman" w:hAnsi="Times New Roman" w:cs="Times New Roman"/>
              </w:rPr>
            </w:pPr>
            <w:r w:rsidRPr="00B44AD5">
              <w:rPr>
                <w:rFonts w:ascii="Times New Roman" w:hAnsi="Times New Roman" w:cs="Times New Roman"/>
              </w:rPr>
              <w:t>Backend</w:t>
            </w:r>
          </w:p>
        </w:tc>
        <w:tc>
          <w:tcPr>
            <w:tcW w:w="4320" w:type="dxa"/>
          </w:tcPr>
          <w:p w14:paraId="4F1AC36E" w14:textId="77777777" w:rsidR="00597579" w:rsidRPr="00B44AD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44AD5">
              <w:rPr>
                <w:rFonts w:ascii="Times New Roman" w:hAnsi="Times New Roman" w:cs="Times New Roman"/>
              </w:rPr>
              <w:t>ASP.NET Core 8.0, C# 12</w:t>
            </w:r>
          </w:p>
        </w:tc>
      </w:tr>
      <w:tr w:rsidR="00597579" w:rsidRPr="00B44AD5" w14:paraId="2855E003" w14:textId="77777777" w:rsidTr="005975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E109D3" w14:textId="77777777" w:rsidR="00597579" w:rsidRPr="00B44AD5" w:rsidRDefault="00000000">
            <w:pPr>
              <w:rPr>
                <w:rFonts w:ascii="Times New Roman" w:hAnsi="Times New Roman" w:cs="Times New Roman"/>
              </w:rPr>
            </w:pPr>
            <w:r w:rsidRPr="00B44AD5">
              <w:rPr>
                <w:rFonts w:ascii="Times New Roman" w:hAnsi="Times New Roman" w:cs="Times New Roman"/>
              </w:rPr>
              <w:t>Database</w:t>
            </w:r>
          </w:p>
        </w:tc>
        <w:tc>
          <w:tcPr>
            <w:tcW w:w="4320" w:type="dxa"/>
          </w:tcPr>
          <w:p w14:paraId="5042A8E3" w14:textId="77777777" w:rsidR="00597579" w:rsidRPr="00B44AD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44AD5">
              <w:rPr>
                <w:rFonts w:ascii="Times New Roman" w:hAnsi="Times New Roman" w:cs="Times New Roman"/>
              </w:rPr>
              <w:t>SQL Server 2022, Entity Framework Core 8</w:t>
            </w:r>
          </w:p>
        </w:tc>
      </w:tr>
      <w:tr w:rsidR="00597579" w:rsidRPr="00B44AD5" w14:paraId="21075A18" w14:textId="77777777" w:rsidTr="00597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7F9AE0" w14:textId="77777777" w:rsidR="00597579" w:rsidRPr="00B44AD5" w:rsidRDefault="00000000">
            <w:pPr>
              <w:rPr>
                <w:rFonts w:ascii="Times New Roman" w:hAnsi="Times New Roman" w:cs="Times New Roman"/>
              </w:rPr>
            </w:pPr>
            <w:r w:rsidRPr="00B44AD5">
              <w:rPr>
                <w:rFonts w:ascii="Times New Roman" w:hAnsi="Times New Roman" w:cs="Times New Roman"/>
              </w:rPr>
              <w:t>Frontend</w:t>
            </w:r>
          </w:p>
        </w:tc>
        <w:tc>
          <w:tcPr>
            <w:tcW w:w="4320" w:type="dxa"/>
          </w:tcPr>
          <w:p w14:paraId="1765374E" w14:textId="164C9343" w:rsidR="00597579" w:rsidRPr="00B44AD5" w:rsidRDefault="000235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44AD5">
              <w:rPr>
                <w:rFonts w:ascii="Times New Roman" w:hAnsi="Times New Roman" w:cs="Times New Roman"/>
              </w:rPr>
              <w:t>Vue</w:t>
            </w:r>
            <w:r w:rsidR="00000000" w:rsidRPr="00B44AD5">
              <w:rPr>
                <w:rFonts w:ascii="Times New Roman" w:hAnsi="Times New Roman" w:cs="Times New Roman"/>
              </w:rPr>
              <w:t xml:space="preserve">, </w:t>
            </w:r>
            <w:r w:rsidRPr="00B44AD5">
              <w:rPr>
                <w:rFonts w:ascii="Times New Roman" w:hAnsi="Times New Roman" w:cs="Times New Roman"/>
              </w:rPr>
              <w:t>PrimeVue, Javascript</w:t>
            </w:r>
            <w:r w:rsidR="00000000" w:rsidRPr="00B44AD5">
              <w:rPr>
                <w:rFonts w:ascii="Times New Roman" w:hAnsi="Times New Roman" w:cs="Times New Roman"/>
              </w:rPr>
              <w:t>, Tailwind CSS</w:t>
            </w:r>
          </w:p>
        </w:tc>
      </w:tr>
      <w:tr w:rsidR="00597579" w:rsidRPr="00B44AD5" w14:paraId="7245571A" w14:textId="77777777" w:rsidTr="005975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1816E2" w14:textId="77777777" w:rsidR="00597579" w:rsidRPr="00B44AD5" w:rsidRDefault="00000000">
            <w:pPr>
              <w:rPr>
                <w:rFonts w:ascii="Times New Roman" w:hAnsi="Times New Roman" w:cs="Times New Roman"/>
              </w:rPr>
            </w:pPr>
            <w:r w:rsidRPr="00B44AD5">
              <w:rPr>
                <w:rFonts w:ascii="Times New Roman" w:hAnsi="Times New Roman" w:cs="Times New Roman"/>
              </w:rPr>
              <w:t>CQRS</w:t>
            </w:r>
          </w:p>
        </w:tc>
        <w:tc>
          <w:tcPr>
            <w:tcW w:w="4320" w:type="dxa"/>
          </w:tcPr>
          <w:p w14:paraId="6132BB39" w14:textId="77777777" w:rsidR="00597579" w:rsidRPr="00B44AD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44AD5">
              <w:rPr>
                <w:rFonts w:ascii="Times New Roman" w:hAnsi="Times New Roman" w:cs="Times New Roman"/>
              </w:rPr>
              <w:t>MediatR, FluentValidation</w:t>
            </w:r>
          </w:p>
        </w:tc>
      </w:tr>
      <w:tr w:rsidR="00597579" w:rsidRPr="00B44AD5" w14:paraId="3AFD53E9" w14:textId="77777777" w:rsidTr="00597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2B7D6C" w14:textId="77777777" w:rsidR="00597579" w:rsidRPr="00B44AD5" w:rsidRDefault="00000000">
            <w:pPr>
              <w:rPr>
                <w:rFonts w:ascii="Times New Roman" w:hAnsi="Times New Roman" w:cs="Times New Roman"/>
              </w:rPr>
            </w:pPr>
            <w:r w:rsidRPr="00B44AD5">
              <w:rPr>
                <w:rFonts w:ascii="Times New Roman" w:hAnsi="Times New Roman" w:cs="Times New Roman"/>
              </w:rPr>
              <w:t>Caching</w:t>
            </w:r>
          </w:p>
        </w:tc>
        <w:tc>
          <w:tcPr>
            <w:tcW w:w="4320" w:type="dxa"/>
          </w:tcPr>
          <w:p w14:paraId="4477978A" w14:textId="77777777" w:rsidR="00597579" w:rsidRPr="00B44AD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44AD5">
              <w:rPr>
                <w:rFonts w:ascii="Times New Roman" w:hAnsi="Times New Roman" w:cs="Times New Roman"/>
              </w:rPr>
              <w:t>Redis, In-Memory Cache</w:t>
            </w:r>
          </w:p>
        </w:tc>
      </w:tr>
      <w:tr w:rsidR="00597579" w:rsidRPr="00B44AD5" w14:paraId="1AC2B9B6" w14:textId="77777777" w:rsidTr="005975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88F620" w14:textId="77777777" w:rsidR="00597579" w:rsidRPr="00B44AD5" w:rsidRDefault="00000000">
            <w:pPr>
              <w:rPr>
                <w:rFonts w:ascii="Times New Roman" w:hAnsi="Times New Roman" w:cs="Times New Roman"/>
              </w:rPr>
            </w:pPr>
            <w:r w:rsidRPr="00B44AD5">
              <w:rPr>
                <w:rFonts w:ascii="Times New Roman" w:hAnsi="Times New Roman" w:cs="Times New Roman"/>
              </w:rPr>
              <w:t>Authentication</w:t>
            </w:r>
          </w:p>
        </w:tc>
        <w:tc>
          <w:tcPr>
            <w:tcW w:w="4320" w:type="dxa"/>
          </w:tcPr>
          <w:p w14:paraId="5856F35A" w14:textId="77777777" w:rsidR="00597579" w:rsidRPr="00B44AD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44AD5">
              <w:rPr>
                <w:rFonts w:ascii="Times New Roman" w:hAnsi="Times New Roman" w:cs="Times New Roman"/>
              </w:rPr>
              <w:t>JWT, Identity Server</w:t>
            </w:r>
          </w:p>
        </w:tc>
      </w:tr>
      <w:tr w:rsidR="00597579" w:rsidRPr="00B44AD5" w14:paraId="030E2385" w14:textId="77777777" w:rsidTr="00597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B31D1" w14:textId="77777777" w:rsidR="00597579" w:rsidRPr="00B44AD5" w:rsidRDefault="00000000">
            <w:pPr>
              <w:rPr>
                <w:rFonts w:ascii="Times New Roman" w:hAnsi="Times New Roman" w:cs="Times New Roman"/>
              </w:rPr>
            </w:pPr>
            <w:r w:rsidRPr="00B44AD5">
              <w:rPr>
                <w:rFonts w:ascii="Times New Roman" w:hAnsi="Times New Roman" w:cs="Times New Roman"/>
              </w:rPr>
              <w:t>Messaging</w:t>
            </w:r>
          </w:p>
        </w:tc>
        <w:tc>
          <w:tcPr>
            <w:tcW w:w="4320" w:type="dxa"/>
          </w:tcPr>
          <w:p w14:paraId="3492E955" w14:textId="77777777" w:rsidR="00597579" w:rsidRPr="00B44AD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44AD5">
              <w:rPr>
                <w:rFonts w:ascii="Times New Roman" w:hAnsi="Times New Roman" w:cs="Times New Roman"/>
              </w:rPr>
              <w:t>RabbitMQ, SignalR</w:t>
            </w:r>
          </w:p>
        </w:tc>
      </w:tr>
      <w:tr w:rsidR="00597579" w:rsidRPr="00B44AD5" w14:paraId="337B0BB4" w14:textId="77777777" w:rsidTr="005975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755D4A" w14:textId="77777777" w:rsidR="00597579" w:rsidRPr="00B44AD5" w:rsidRDefault="00000000">
            <w:pPr>
              <w:rPr>
                <w:rFonts w:ascii="Times New Roman" w:hAnsi="Times New Roman" w:cs="Times New Roman"/>
              </w:rPr>
            </w:pPr>
            <w:r w:rsidRPr="00B44AD5">
              <w:rPr>
                <w:rFonts w:ascii="Times New Roman" w:hAnsi="Times New Roman" w:cs="Times New Roman"/>
              </w:rPr>
              <w:t>Testing</w:t>
            </w:r>
          </w:p>
        </w:tc>
        <w:tc>
          <w:tcPr>
            <w:tcW w:w="4320" w:type="dxa"/>
          </w:tcPr>
          <w:p w14:paraId="4188ADA9" w14:textId="77777777" w:rsidR="00597579" w:rsidRPr="00B44AD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44AD5">
              <w:rPr>
                <w:rFonts w:ascii="Times New Roman" w:hAnsi="Times New Roman" w:cs="Times New Roman"/>
              </w:rPr>
              <w:t>xUnit, Moq, AutoFixture</w:t>
            </w:r>
          </w:p>
        </w:tc>
      </w:tr>
      <w:tr w:rsidR="00597579" w:rsidRPr="00B44AD5" w14:paraId="58AA1993" w14:textId="77777777" w:rsidTr="00597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7CD408" w14:textId="77777777" w:rsidR="00597579" w:rsidRPr="00B44AD5" w:rsidRDefault="00000000">
            <w:pPr>
              <w:rPr>
                <w:rFonts w:ascii="Times New Roman" w:hAnsi="Times New Roman" w:cs="Times New Roman"/>
              </w:rPr>
            </w:pPr>
            <w:r w:rsidRPr="00B44AD5">
              <w:rPr>
                <w:rFonts w:ascii="Times New Roman" w:hAnsi="Times New Roman" w:cs="Times New Roman"/>
              </w:rPr>
              <w:t>DevOps</w:t>
            </w:r>
          </w:p>
        </w:tc>
        <w:tc>
          <w:tcPr>
            <w:tcW w:w="4320" w:type="dxa"/>
          </w:tcPr>
          <w:p w14:paraId="59DEF000" w14:textId="77777777" w:rsidR="00597579" w:rsidRPr="00B44AD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44AD5">
              <w:rPr>
                <w:rFonts w:ascii="Times New Roman" w:hAnsi="Times New Roman" w:cs="Times New Roman"/>
              </w:rPr>
              <w:t>Docker, Kubernetes, Azure DevOps</w:t>
            </w:r>
          </w:p>
        </w:tc>
      </w:tr>
    </w:tbl>
    <w:p w14:paraId="10A3F39F" w14:textId="5CC46266" w:rsidR="00597579" w:rsidRPr="00B44AD5" w:rsidRDefault="00B44AD5">
      <w:pPr>
        <w:pStyle w:val="Heading1"/>
        <w:rPr>
          <w:rFonts w:ascii="Times New Roman" w:hAnsi="Times New Roman" w:cs="Times New Roman"/>
        </w:rPr>
      </w:pPr>
      <w:r>
        <w:rPr>
          <w:rFonts w:ascii="Times New Roman" w:hAnsi="Times New Roman" w:cs="Times New Roman"/>
        </w:rPr>
        <w:t>4</w:t>
      </w:r>
      <w:r w:rsidR="00000000" w:rsidRPr="00B44AD5">
        <w:rPr>
          <w:rFonts w:ascii="Times New Roman" w:hAnsi="Times New Roman" w:cs="Times New Roman"/>
        </w:rPr>
        <w:t>. BẢO MẬT &amp; BEST PRACTICES</w:t>
      </w:r>
    </w:p>
    <w:p w14:paraId="7CC5DEB8" w14:textId="0000D8A9" w:rsidR="00597579" w:rsidRPr="00B44AD5" w:rsidRDefault="00B44AD5">
      <w:pPr>
        <w:pStyle w:val="Heading2"/>
        <w:rPr>
          <w:rFonts w:ascii="Times New Roman" w:hAnsi="Times New Roman" w:cs="Times New Roman"/>
        </w:rPr>
      </w:pPr>
      <w:r>
        <w:rPr>
          <w:rFonts w:ascii="Times New Roman" w:hAnsi="Times New Roman" w:cs="Times New Roman"/>
        </w:rPr>
        <w:t>4</w:t>
      </w:r>
      <w:r w:rsidR="00000000" w:rsidRPr="00B44AD5">
        <w:rPr>
          <w:rFonts w:ascii="Times New Roman" w:hAnsi="Times New Roman" w:cs="Times New Roman"/>
        </w:rPr>
        <w:t>.1. Security</w:t>
      </w:r>
    </w:p>
    <w:p w14:paraId="4DFE2F61"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JWT Authentication &amp; Authorization</w:t>
      </w:r>
    </w:p>
    <w:p w14:paraId="2B6C83B7"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Role-Based Access Control (RBAC)</w:t>
      </w:r>
    </w:p>
    <w:p w14:paraId="7D05D766"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Data Encryption at Rest và in Transit</w:t>
      </w:r>
    </w:p>
    <w:p w14:paraId="64254EAD"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HIPAA Compliance cho dữ liệu y tế</w:t>
      </w:r>
    </w:p>
    <w:p w14:paraId="06482EF9"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Audit Logging cho mọi thao tác nhạy cảm</w:t>
      </w:r>
    </w:p>
    <w:p w14:paraId="1A3EBE0E"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Input Validation và SQL Injection Prevention</w:t>
      </w:r>
    </w:p>
    <w:p w14:paraId="740DF061" w14:textId="6E1EFC8A" w:rsidR="00597579" w:rsidRPr="00B44AD5" w:rsidRDefault="00B44AD5">
      <w:pPr>
        <w:pStyle w:val="Heading2"/>
        <w:rPr>
          <w:rFonts w:ascii="Times New Roman" w:hAnsi="Times New Roman" w:cs="Times New Roman"/>
        </w:rPr>
      </w:pPr>
      <w:r>
        <w:rPr>
          <w:rFonts w:ascii="Times New Roman" w:hAnsi="Times New Roman" w:cs="Times New Roman"/>
        </w:rPr>
        <w:t>4</w:t>
      </w:r>
      <w:r w:rsidR="00000000" w:rsidRPr="00B44AD5">
        <w:rPr>
          <w:rFonts w:ascii="Times New Roman" w:hAnsi="Times New Roman" w:cs="Times New Roman"/>
        </w:rPr>
        <w:t>.2. Performance Optimization</w:t>
      </w:r>
    </w:p>
    <w:p w14:paraId="55CBBC83"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Caching với Redis</w:t>
      </w:r>
    </w:p>
    <w:p w14:paraId="040BD06D"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Database Query Optimization</w:t>
      </w:r>
    </w:p>
    <w:p w14:paraId="5447891D"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Pagination cho danh sách lớn</w:t>
      </w:r>
    </w:p>
    <w:p w14:paraId="5763FB1F"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Async/Await cho I/O operations</w:t>
      </w:r>
    </w:p>
    <w:p w14:paraId="31A5A915"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CDN cho static files</w:t>
      </w:r>
    </w:p>
    <w:p w14:paraId="3B5455C8" w14:textId="4D526491" w:rsidR="00597579" w:rsidRPr="00B44AD5" w:rsidRDefault="00B44AD5">
      <w:pPr>
        <w:pStyle w:val="Heading2"/>
        <w:rPr>
          <w:rFonts w:ascii="Times New Roman" w:hAnsi="Times New Roman" w:cs="Times New Roman"/>
        </w:rPr>
      </w:pPr>
      <w:r>
        <w:rPr>
          <w:rFonts w:ascii="Times New Roman" w:hAnsi="Times New Roman" w:cs="Times New Roman"/>
        </w:rPr>
        <w:t>5</w:t>
      </w:r>
      <w:r w:rsidR="00000000" w:rsidRPr="00B44AD5">
        <w:rPr>
          <w:rFonts w:ascii="Times New Roman" w:hAnsi="Times New Roman" w:cs="Times New Roman"/>
        </w:rPr>
        <w:t>.3. Code Quality</w:t>
      </w:r>
    </w:p>
    <w:p w14:paraId="2D6BBA9D"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Unit Testing với xUnit</w:t>
      </w:r>
    </w:p>
    <w:p w14:paraId="18E2F486"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lastRenderedPageBreak/>
        <w:t>Integration Testing</w:t>
      </w:r>
    </w:p>
    <w:p w14:paraId="55CB8A33"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Code Coverage &gt; 80%</w:t>
      </w:r>
    </w:p>
    <w:p w14:paraId="7C81B857" w14:textId="77777777" w:rsidR="00597579" w:rsidRPr="00B44AD5" w:rsidRDefault="00000000">
      <w:pPr>
        <w:pStyle w:val="ListBullet"/>
        <w:rPr>
          <w:rFonts w:ascii="Times New Roman" w:hAnsi="Times New Roman" w:cs="Times New Roman"/>
        </w:rPr>
      </w:pPr>
      <w:r w:rsidRPr="00B44AD5">
        <w:rPr>
          <w:rFonts w:ascii="Times New Roman" w:hAnsi="Times New Roman" w:cs="Times New Roman"/>
        </w:rPr>
        <w:t>SonarQube cho Code Quality Analysis</w:t>
      </w:r>
    </w:p>
    <w:p w14:paraId="1789DE70" w14:textId="77777777" w:rsidR="00597579" w:rsidRDefault="00000000">
      <w:pPr>
        <w:pStyle w:val="ListBullet"/>
        <w:rPr>
          <w:rFonts w:ascii="Times New Roman" w:hAnsi="Times New Roman" w:cs="Times New Roman"/>
        </w:rPr>
      </w:pPr>
      <w:r w:rsidRPr="00B44AD5">
        <w:rPr>
          <w:rFonts w:ascii="Times New Roman" w:hAnsi="Times New Roman" w:cs="Times New Roman"/>
        </w:rPr>
        <w:t>CI/CD Pipeline với Azure DevOps</w:t>
      </w:r>
    </w:p>
    <w:p w14:paraId="7595C1BF" w14:textId="3B1AC6EE" w:rsidR="00B44AD5" w:rsidRDefault="00B44AD5" w:rsidP="00B44AD5">
      <w:pPr>
        <w:pStyle w:val="Heading1"/>
        <w:rPr>
          <w:rFonts w:ascii="Times New Roman" w:hAnsi="Times New Roman" w:cs="Times New Roman"/>
        </w:rPr>
      </w:pPr>
      <w:r>
        <w:rPr>
          <w:rFonts w:ascii="Times New Roman" w:hAnsi="Times New Roman" w:cs="Times New Roman"/>
        </w:rPr>
        <w:t>7</w:t>
      </w:r>
      <w:r w:rsidRPr="00B44AD5">
        <w:rPr>
          <w:rFonts w:ascii="Times New Roman" w:hAnsi="Times New Roman" w:cs="Times New Roman"/>
        </w:rPr>
        <w:t xml:space="preserve">. </w:t>
      </w:r>
      <w:r>
        <w:rPr>
          <w:rFonts w:ascii="Times New Roman" w:hAnsi="Times New Roman" w:cs="Times New Roman"/>
        </w:rPr>
        <w:t>FlowChart</w:t>
      </w:r>
    </w:p>
    <w:p w14:paraId="11CC5074" w14:textId="6FCCEBFC" w:rsidR="00B44AD5" w:rsidRDefault="00B44AD5" w:rsidP="00B44AD5">
      <w:r>
        <w:rPr>
          <w:noProof/>
        </w:rPr>
        <w:drawing>
          <wp:inline distT="0" distB="0" distL="0" distR="0" wp14:anchorId="2386236D" wp14:editId="3C39883E">
            <wp:extent cx="5486400" cy="2766060"/>
            <wp:effectExtent l="0" t="0" r="0" b="2540"/>
            <wp:docPr id="105200693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06933" name="Picture 1" descr="A diagram of a computer&#10;&#10;AI-generated content may be incorrect."/>
                    <pic:cNvPicPr/>
                  </pic:nvPicPr>
                  <pic:blipFill>
                    <a:blip r:embed="rId6"/>
                    <a:stretch>
                      <a:fillRect/>
                    </a:stretch>
                  </pic:blipFill>
                  <pic:spPr>
                    <a:xfrm>
                      <a:off x="0" y="0"/>
                      <a:ext cx="5486400" cy="2766060"/>
                    </a:xfrm>
                    <a:prstGeom prst="rect">
                      <a:avLst/>
                    </a:prstGeom>
                  </pic:spPr>
                </pic:pic>
              </a:graphicData>
            </a:graphic>
          </wp:inline>
        </w:drawing>
      </w:r>
    </w:p>
    <w:p w14:paraId="2260ECAC" w14:textId="140C1A4C" w:rsidR="00B44AD5" w:rsidRDefault="00B44AD5" w:rsidP="00B44AD5">
      <w:pPr>
        <w:rPr>
          <w:rFonts w:ascii="Times New Roman" w:hAnsi="Times New Roman" w:cs="Times New Roman"/>
        </w:rPr>
      </w:pPr>
      <w:r>
        <w:rPr>
          <w:rFonts w:ascii="Times New Roman" w:hAnsi="Times New Roman" w:cs="Times New Roman"/>
        </w:rPr>
        <w:t>Mermaid Code:</w:t>
      </w:r>
    </w:p>
    <w:p w14:paraId="6777ACB7"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graph TB</w:t>
      </w:r>
    </w:p>
    <w:p w14:paraId="7529DBB8"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subgraph "Presentation Layer"</w:t>
      </w:r>
    </w:p>
    <w:p w14:paraId="61DF099E"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UI[</w:t>
      </w:r>
      <w:proofErr w:type="gramEnd"/>
      <w:r w:rsidRPr="00645A8C">
        <w:rPr>
          <w:rFonts w:ascii="Times New Roman" w:hAnsi="Times New Roman" w:cs="Times New Roman"/>
        </w:rPr>
        <w:t>Web UI/Mobile App]</w:t>
      </w:r>
    </w:p>
    <w:p w14:paraId="4480E244"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API[</w:t>
      </w:r>
      <w:proofErr w:type="gramEnd"/>
      <w:r w:rsidRPr="00645A8C">
        <w:rPr>
          <w:rFonts w:ascii="Times New Roman" w:hAnsi="Times New Roman" w:cs="Times New Roman"/>
        </w:rPr>
        <w:t>API Controllers]</w:t>
      </w:r>
    </w:p>
    <w:p w14:paraId="1F752BD0"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Auth[</w:t>
      </w:r>
      <w:proofErr w:type="gramEnd"/>
      <w:r w:rsidRPr="00645A8C">
        <w:rPr>
          <w:rFonts w:ascii="Times New Roman" w:hAnsi="Times New Roman" w:cs="Times New Roman"/>
        </w:rPr>
        <w:t>Authentication/Authorization]</w:t>
      </w:r>
    </w:p>
    <w:p w14:paraId="6D1E8D9F"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end</w:t>
      </w:r>
    </w:p>
    <w:p w14:paraId="482BFC68" w14:textId="77777777" w:rsidR="00645A8C" w:rsidRPr="00645A8C" w:rsidRDefault="00645A8C" w:rsidP="00645A8C">
      <w:pPr>
        <w:rPr>
          <w:rFonts w:ascii="Times New Roman" w:hAnsi="Times New Roman" w:cs="Times New Roman"/>
        </w:rPr>
      </w:pPr>
    </w:p>
    <w:p w14:paraId="5A7EEDFB"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subgraph "Application Layer - CQRS"</w:t>
      </w:r>
    </w:p>
    <w:p w14:paraId="527CABF8"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subgraph "Commands"</w:t>
      </w:r>
    </w:p>
    <w:p w14:paraId="13DE379E"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C1[Create Patient Command]</w:t>
      </w:r>
    </w:p>
    <w:p w14:paraId="4F0858CD"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C2[Update Appointment Command]</w:t>
      </w:r>
    </w:p>
    <w:p w14:paraId="0E43975A"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lastRenderedPageBreak/>
        <w:t xml:space="preserve">            C3[Prescribe Medication Command]</w:t>
      </w:r>
    </w:p>
    <w:p w14:paraId="52121A3B"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C4[Admit Patient Command]</w:t>
      </w:r>
    </w:p>
    <w:p w14:paraId="1B852EAA"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CH[</w:t>
      </w:r>
      <w:proofErr w:type="gramEnd"/>
      <w:r w:rsidRPr="00645A8C">
        <w:rPr>
          <w:rFonts w:ascii="Times New Roman" w:hAnsi="Times New Roman" w:cs="Times New Roman"/>
        </w:rPr>
        <w:t>Command Handlers]</w:t>
      </w:r>
    </w:p>
    <w:p w14:paraId="5F5BF271"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end</w:t>
      </w:r>
    </w:p>
    <w:p w14:paraId="6570CC37"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
    <w:p w14:paraId="33573ACA"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subgraph "Queries"</w:t>
      </w:r>
    </w:p>
    <w:p w14:paraId="347724EF"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Q1[Get Patient Query]</w:t>
      </w:r>
    </w:p>
    <w:p w14:paraId="59D0BE96"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Q2[List Appointments Query]</w:t>
      </w:r>
    </w:p>
    <w:p w14:paraId="382C718F"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Q3[Get Medical Records Query]</w:t>
      </w:r>
    </w:p>
    <w:p w14:paraId="1C0D5876"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Q4[Doctor Schedule Query]</w:t>
      </w:r>
    </w:p>
    <w:p w14:paraId="470774B8"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QH[</w:t>
      </w:r>
      <w:proofErr w:type="gramEnd"/>
      <w:r w:rsidRPr="00645A8C">
        <w:rPr>
          <w:rFonts w:ascii="Times New Roman" w:hAnsi="Times New Roman" w:cs="Times New Roman"/>
        </w:rPr>
        <w:t>Query Handlers]</w:t>
      </w:r>
    </w:p>
    <w:p w14:paraId="0415861F"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end</w:t>
      </w:r>
    </w:p>
    <w:p w14:paraId="48C70D7B"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
    <w:p w14:paraId="175D06B2"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Val[</w:t>
      </w:r>
      <w:proofErr w:type="gramEnd"/>
      <w:r w:rsidRPr="00645A8C">
        <w:rPr>
          <w:rFonts w:ascii="Times New Roman" w:hAnsi="Times New Roman" w:cs="Times New Roman"/>
        </w:rPr>
        <w:t>Validators]</w:t>
      </w:r>
    </w:p>
    <w:p w14:paraId="66D69A6D"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Map[</w:t>
      </w:r>
      <w:proofErr w:type="gramEnd"/>
      <w:r w:rsidRPr="00645A8C">
        <w:rPr>
          <w:rFonts w:ascii="Times New Roman" w:hAnsi="Times New Roman" w:cs="Times New Roman"/>
        </w:rPr>
        <w:t>DTO Mappers]</w:t>
      </w:r>
    </w:p>
    <w:p w14:paraId="51EF378A"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end</w:t>
      </w:r>
    </w:p>
    <w:p w14:paraId="61329135" w14:textId="77777777" w:rsidR="00645A8C" w:rsidRPr="00645A8C" w:rsidRDefault="00645A8C" w:rsidP="00645A8C">
      <w:pPr>
        <w:rPr>
          <w:rFonts w:ascii="Times New Roman" w:hAnsi="Times New Roman" w:cs="Times New Roman"/>
        </w:rPr>
      </w:pPr>
    </w:p>
    <w:p w14:paraId="6BF9838E"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subgraph "Domain Layer"</w:t>
      </w:r>
    </w:p>
    <w:p w14:paraId="5E38CE9A"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subgraph "Entities"</w:t>
      </w:r>
    </w:p>
    <w:p w14:paraId="445AD910"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Patient[</w:t>
      </w:r>
      <w:proofErr w:type="gramEnd"/>
      <w:r w:rsidRPr="00645A8C">
        <w:rPr>
          <w:rFonts w:ascii="Times New Roman" w:hAnsi="Times New Roman" w:cs="Times New Roman"/>
        </w:rPr>
        <w:t>Patient]</w:t>
      </w:r>
    </w:p>
    <w:p w14:paraId="6C4622F6"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Doctor[</w:t>
      </w:r>
      <w:proofErr w:type="gramEnd"/>
      <w:r w:rsidRPr="00645A8C">
        <w:rPr>
          <w:rFonts w:ascii="Times New Roman" w:hAnsi="Times New Roman" w:cs="Times New Roman"/>
        </w:rPr>
        <w:t>Doctor]</w:t>
      </w:r>
    </w:p>
    <w:p w14:paraId="59B823A3"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Appointment[</w:t>
      </w:r>
      <w:proofErr w:type="gramEnd"/>
      <w:r w:rsidRPr="00645A8C">
        <w:rPr>
          <w:rFonts w:ascii="Times New Roman" w:hAnsi="Times New Roman" w:cs="Times New Roman"/>
        </w:rPr>
        <w:t>Appointment]</w:t>
      </w:r>
    </w:p>
    <w:p w14:paraId="083C1031"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MedicalRecord[</w:t>
      </w:r>
      <w:proofErr w:type="gramEnd"/>
      <w:r w:rsidRPr="00645A8C">
        <w:rPr>
          <w:rFonts w:ascii="Times New Roman" w:hAnsi="Times New Roman" w:cs="Times New Roman"/>
        </w:rPr>
        <w:t>Medical Record]</w:t>
      </w:r>
    </w:p>
    <w:p w14:paraId="0345D177"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Prescription[</w:t>
      </w:r>
      <w:proofErr w:type="gramEnd"/>
      <w:r w:rsidRPr="00645A8C">
        <w:rPr>
          <w:rFonts w:ascii="Times New Roman" w:hAnsi="Times New Roman" w:cs="Times New Roman"/>
        </w:rPr>
        <w:t>Prescription]</w:t>
      </w:r>
    </w:p>
    <w:p w14:paraId="28817569"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Department[</w:t>
      </w:r>
      <w:proofErr w:type="gramEnd"/>
      <w:r w:rsidRPr="00645A8C">
        <w:rPr>
          <w:rFonts w:ascii="Times New Roman" w:hAnsi="Times New Roman" w:cs="Times New Roman"/>
        </w:rPr>
        <w:t>Department]</w:t>
      </w:r>
    </w:p>
    <w:p w14:paraId="0981F2F3"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lastRenderedPageBreak/>
        <w:t xml:space="preserve">        end</w:t>
      </w:r>
    </w:p>
    <w:p w14:paraId="5952086D"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
    <w:p w14:paraId="3B1A279F"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subgraph "Domain Services"</w:t>
      </w:r>
    </w:p>
    <w:p w14:paraId="756ED96C"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DS1[Appointment Service]</w:t>
      </w:r>
    </w:p>
    <w:p w14:paraId="3897FC32"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DS2[Billing Service]</w:t>
      </w:r>
    </w:p>
    <w:p w14:paraId="39B2DCA9"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DS3[Prescription Service]</w:t>
      </w:r>
    </w:p>
    <w:p w14:paraId="1DC818B6"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end</w:t>
      </w:r>
    </w:p>
    <w:p w14:paraId="2068C560"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
    <w:p w14:paraId="6E68C3BF"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subgraph "Business Rules"</w:t>
      </w:r>
    </w:p>
    <w:p w14:paraId="442A685A"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BR[</w:t>
      </w:r>
      <w:proofErr w:type="gramEnd"/>
      <w:r w:rsidRPr="00645A8C">
        <w:rPr>
          <w:rFonts w:ascii="Times New Roman" w:hAnsi="Times New Roman" w:cs="Times New Roman"/>
        </w:rPr>
        <w:t>Domain Rules &amp; Validations]</w:t>
      </w:r>
    </w:p>
    <w:p w14:paraId="29F2292D"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end</w:t>
      </w:r>
    </w:p>
    <w:p w14:paraId="4A226D14"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
    <w:p w14:paraId="25BF67EB"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Interfaces[</w:t>
      </w:r>
      <w:proofErr w:type="gramEnd"/>
      <w:r w:rsidRPr="00645A8C">
        <w:rPr>
          <w:rFonts w:ascii="Times New Roman" w:hAnsi="Times New Roman" w:cs="Times New Roman"/>
        </w:rPr>
        <w:t>Repository Interfaces]</w:t>
      </w:r>
    </w:p>
    <w:p w14:paraId="3B025912"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end</w:t>
      </w:r>
    </w:p>
    <w:p w14:paraId="641FD1F1" w14:textId="77777777" w:rsidR="00645A8C" w:rsidRPr="00645A8C" w:rsidRDefault="00645A8C" w:rsidP="00645A8C">
      <w:pPr>
        <w:rPr>
          <w:rFonts w:ascii="Times New Roman" w:hAnsi="Times New Roman" w:cs="Times New Roman"/>
        </w:rPr>
      </w:pPr>
    </w:p>
    <w:p w14:paraId="33C5F28D"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subgraph "Infrastructure Layer"</w:t>
      </w:r>
    </w:p>
    <w:p w14:paraId="4BF6E98F"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subgraph "Data Access"</w:t>
      </w:r>
    </w:p>
    <w:p w14:paraId="5A6AE0B9"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EF[</w:t>
      </w:r>
      <w:proofErr w:type="gramEnd"/>
      <w:r w:rsidRPr="00645A8C">
        <w:rPr>
          <w:rFonts w:ascii="Times New Roman" w:hAnsi="Times New Roman" w:cs="Times New Roman"/>
        </w:rPr>
        <w:t>Entity Framework Core]</w:t>
      </w:r>
    </w:p>
    <w:p w14:paraId="513C07E0"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Repo[</w:t>
      </w:r>
      <w:proofErr w:type="gramEnd"/>
      <w:r w:rsidRPr="00645A8C">
        <w:rPr>
          <w:rFonts w:ascii="Times New Roman" w:hAnsi="Times New Roman" w:cs="Times New Roman"/>
        </w:rPr>
        <w:t>Repository Implementation]</w:t>
      </w:r>
    </w:p>
    <w:p w14:paraId="07070115"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UOW[</w:t>
      </w:r>
      <w:proofErr w:type="gramEnd"/>
      <w:r w:rsidRPr="00645A8C">
        <w:rPr>
          <w:rFonts w:ascii="Times New Roman" w:hAnsi="Times New Roman" w:cs="Times New Roman"/>
        </w:rPr>
        <w:t>Unit of Work]</w:t>
      </w:r>
    </w:p>
    <w:p w14:paraId="32C13AE7"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end</w:t>
      </w:r>
    </w:p>
    <w:p w14:paraId="39FD7334"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
    <w:p w14:paraId="4B397013"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subgraph "Database"</w:t>
      </w:r>
    </w:p>
    <w:p w14:paraId="758D6F1A"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SQL[</w:t>
      </w:r>
      <w:proofErr w:type="gramEnd"/>
      <w:r w:rsidRPr="00645A8C">
        <w:rPr>
          <w:rFonts w:ascii="Times New Roman" w:hAnsi="Times New Roman" w:cs="Times New Roman"/>
        </w:rPr>
        <w:t>(SQL Server Database)]</w:t>
      </w:r>
    </w:p>
    <w:p w14:paraId="4DEC2F5B"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lastRenderedPageBreak/>
        <w:t xml:space="preserve">            </w:t>
      </w:r>
      <w:proofErr w:type="gramStart"/>
      <w:r w:rsidRPr="00645A8C">
        <w:rPr>
          <w:rFonts w:ascii="Times New Roman" w:hAnsi="Times New Roman" w:cs="Times New Roman"/>
        </w:rPr>
        <w:t>Tables[</w:t>
      </w:r>
      <w:proofErr w:type="gramEnd"/>
      <w:r w:rsidRPr="00645A8C">
        <w:rPr>
          <w:rFonts w:ascii="Times New Roman" w:hAnsi="Times New Roman" w:cs="Times New Roman"/>
        </w:rPr>
        <w:t xml:space="preserve">Tables: Patients, </w:t>
      </w:r>
      <w:proofErr w:type="gramStart"/>
      <w:r w:rsidRPr="00645A8C">
        <w:rPr>
          <w:rFonts w:ascii="Times New Roman" w:hAnsi="Times New Roman" w:cs="Times New Roman"/>
        </w:rPr>
        <w:t>Doctors,&lt;</w:t>
      </w:r>
      <w:proofErr w:type="gramEnd"/>
      <w:r w:rsidRPr="00645A8C">
        <w:rPr>
          <w:rFonts w:ascii="Times New Roman" w:hAnsi="Times New Roman" w:cs="Times New Roman"/>
        </w:rPr>
        <w:t xml:space="preserve">br/&gt;Appointments, </w:t>
      </w:r>
      <w:proofErr w:type="gramStart"/>
      <w:r w:rsidRPr="00645A8C">
        <w:rPr>
          <w:rFonts w:ascii="Times New Roman" w:hAnsi="Times New Roman" w:cs="Times New Roman"/>
        </w:rPr>
        <w:t>MedicalRecords,&lt;</w:t>
      </w:r>
      <w:proofErr w:type="gramEnd"/>
      <w:r w:rsidRPr="00645A8C">
        <w:rPr>
          <w:rFonts w:ascii="Times New Roman" w:hAnsi="Times New Roman" w:cs="Times New Roman"/>
        </w:rPr>
        <w:t>br/&gt;Prescriptions, Departments, etc.]</w:t>
      </w:r>
    </w:p>
    <w:p w14:paraId="78E19A16"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end</w:t>
      </w:r>
    </w:p>
    <w:p w14:paraId="01E12AA4"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
    <w:p w14:paraId="362D9797"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subgraph "External Services"</w:t>
      </w:r>
    </w:p>
    <w:p w14:paraId="0E1D56AD"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Email[</w:t>
      </w:r>
      <w:proofErr w:type="gramEnd"/>
      <w:r w:rsidRPr="00645A8C">
        <w:rPr>
          <w:rFonts w:ascii="Times New Roman" w:hAnsi="Times New Roman" w:cs="Times New Roman"/>
        </w:rPr>
        <w:t>Email Service]</w:t>
      </w:r>
    </w:p>
    <w:p w14:paraId="1692D4A9"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SMS[</w:t>
      </w:r>
      <w:proofErr w:type="gramEnd"/>
      <w:r w:rsidRPr="00645A8C">
        <w:rPr>
          <w:rFonts w:ascii="Times New Roman" w:hAnsi="Times New Roman" w:cs="Times New Roman"/>
        </w:rPr>
        <w:t>SMS Notification]</w:t>
      </w:r>
    </w:p>
    <w:p w14:paraId="19F51883"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Payment[</w:t>
      </w:r>
      <w:proofErr w:type="gramEnd"/>
      <w:r w:rsidRPr="00645A8C">
        <w:rPr>
          <w:rFonts w:ascii="Times New Roman" w:hAnsi="Times New Roman" w:cs="Times New Roman"/>
        </w:rPr>
        <w:t>Payment Gateway]</w:t>
      </w:r>
    </w:p>
    <w:p w14:paraId="6ABA0725"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roofErr w:type="gramStart"/>
      <w:r w:rsidRPr="00645A8C">
        <w:rPr>
          <w:rFonts w:ascii="Times New Roman" w:hAnsi="Times New Roman" w:cs="Times New Roman"/>
        </w:rPr>
        <w:t>Storage[</w:t>
      </w:r>
      <w:proofErr w:type="gramEnd"/>
      <w:r w:rsidRPr="00645A8C">
        <w:rPr>
          <w:rFonts w:ascii="Times New Roman" w:hAnsi="Times New Roman" w:cs="Times New Roman"/>
        </w:rPr>
        <w:t>File Storage]</w:t>
      </w:r>
    </w:p>
    <w:p w14:paraId="7DB10110"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end</w:t>
      </w:r>
    </w:p>
    <w:p w14:paraId="0A82AEDD"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end</w:t>
      </w:r>
    </w:p>
    <w:p w14:paraId="527B04EA" w14:textId="77777777" w:rsidR="00645A8C" w:rsidRPr="00645A8C" w:rsidRDefault="00645A8C" w:rsidP="00645A8C">
      <w:pPr>
        <w:rPr>
          <w:rFonts w:ascii="Times New Roman" w:hAnsi="Times New Roman" w:cs="Times New Roman"/>
        </w:rPr>
      </w:pPr>
    </w:p>
    <w:p w14:paraId="54785A6D"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 User Flow</w:t>
      </w:r>
    </w:p>
    <w:p w14:paraId="2831E423"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UI --&gt;|HTTP Request| API</w:t>
      </w:r>
    </w:p>
    <w:p w14:paraId="1D09D2B5"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API --&gt;|Authenticate| Auth</w:t>
      </w:r>
    </w:p>
    <w:p w14:paraId="1CE521E1"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
    <w:p w14:paraId="1D516A17"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 Command Flow</w:t>
      </w:r>
    </w:p>
    <w:p w14:paraId="575FB46B"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Auth --&gt;|Write Operations| C1</w:t>
      </w:r>
    </w:p>
    <w:p w14:paraId="0D995254"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Auth --&gt;|Write Operations| C2</w:t>
      </w:r>
    </w:p>
    <w:p w14:paraId="4DF811BE"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Auth --&gt;|Write Operations| C3</w:t>
      </w:r>
    </w:p>
    <w:p w14:paraId="40CD8CD3"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Auth --&gt;|Write Operations| C4</w:t>
      </w:r>
    </w:p>
    <w:p w14:paraId="28A05C96"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
    <w:p w14:paraId="2B0CA97B"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C1 --&gt; Val</w:t>
      </w:r>
    </w:p>
    <w:p w14:paraId="1FCE95FF"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C2 --&gt; Val</w:t>
      </w:r>
    </w:p>
    <w:p w14:paraId="535D27F6"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C3 --&gt; Val</w:t>
      </w:r>
    </w:p>
    <w:p w14:paraId="37D2D76B"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lastRenderedPageBreak/>
        <w:t xml:space="preserve">    C4 --&gt; Val</w:t>
      </w:r>
    </w:p>
    <w:p w14:paraId="2E9EEF8D"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
    <w:p w14:paraId="2258B93C"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Val --&gt;|Valid| CH</w:t>
      </w:r>
    </w:p>
    <w:p w14:paraId="40C6F170"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CH --&gt;|Execute| DS1</w:t>
      </w:r>
    </w:p>
    <w:p w14:paraId="2B2929D5"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CH --&gt;|Execute| DS2</w:t>
      </w:r>
    </w:p>
    <w:p w14:paraId="6536A98B"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CH --&gt;|Execute| DS3</w:t>
      </w:r>
    </w:p>
    <w:p w14:paraId="7D13192D"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
    <w:p w14:paraId="60B9D1D3"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DS1 --&gt; BR</w:t>
      </w:r>
    </w:p>
    <w:p w14:paraId="53B37CDE"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DS2 --&gt; BR</w:t>
      </w:r>
    </w:p>
    <w:p w14:paraId="27CA3C19"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DS3 --&gt; BR</w:t>
      </w:r>
    </w:p>
    <w:p w14:paraId="147050B2"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
    <w:p w14:paraId="33D46653"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BR --&gt;|Use Entities| Patient</w:t>
      </w:r>
    </w:p>
    <w:p w14:paraId="766657B0"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BR --&gt;|Use Entities| Doctor</w:t>
      </w:r>
    </w:p>
    <w:p w14:paraId="4F3EFD76"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BR --&gt;|Use Entities| Appointment</w:t>
      </w:r>
    </w:p>
    <w:p w14:paraId="3E8E81BE"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BR --&gt;|Use Entities| MedicalRecord</w:t>
      </w:r>
    </w:p>
    <w:p w14:paraId="7C1422BF"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BR --&gt;|Use Entities| Prescription</w:t>
      </w:r>
    </w:p>
    <w:p w14:paraId="2B85F997"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
    <w:p w14:paraId="4DC4E79A"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CH --&gt;|Save via Interface| Interfaces</w:t>
      </w:r>
    </w:p>
    <w:p w14:paraId="15F5DF4E"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Interfaces --&gt;|Implemented by| Repo</w:t>
      </w:r>
    </w:p>
    <w:p w14:paraId="14847D71"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
    <w:p w14:paraId="39CD242E"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 Query Flow</w:t>
      </w:r>
    </w:p>
    <w:p w14:paraId="0DF1C12C"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Auth --&gt;|Read Operations| Q1</w:t>
      </w:r>
    </w:p>
    <w:p w14:paraId="0E8C5AE7"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Auth --&gt;|Read Operations| Q2</w:t>
      </w:r>
    </w:p>
    <w:p w14:paraId="3987FFF3"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Auth --&gt;|Read Operations| Q3</w:t>
      </w:r>
    </w:p>
    <w:p w14:paraId="3172D150"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Auth --&gt;|Read Operations| Q4</w:t>
      </w:r>
    </w:p>
    <w:p w14:paraId="1CD4C135"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lastRenderedPageBreak/>
        <w:t xml:space="preserve">    </w:t>
      </w:r>
    </w:p>
    <w:p w14:paraId="2904CB3F"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Q1 --&gt; QH</w:t>
      </w:r>
    </w:p>
    <w:p w14:paraId="37F6042F"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Q2 --&gt; QH</w:t>
      </w:r>
    </w:p>
    <w:p w14:paraId="740B3FCF"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Q3 --&gt; QH</w:t>
      </w:r>
    </w:p>
    <w:p w14:paraId="6E9BE600"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Q4 --&gt; QH</w:t>
      </w:r>
    </w:p>
    <w:p w14:paraId="6DD38D4D"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
    <w:p w14:paraId="67E0B430"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QH --&gt;|Query via Interface| Interfaces</w:t>
      </w:r>
    </w:p>
    <w:p w14:paraId="326D80F6"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
    <w:p w14:paraId="2DF929F2"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 Data Layer</w:t>
      </w:r>
    </w:p>
    <w:p w14:paraId="4ACAF4D1"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Repo --&gt; UOW</w:t>
      </w:r>
    </w:p>
    <w:p w14:paraId="671ECFD6"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UOW --&gt; EF</w:t>
      </w:r>
    </w:p>
    <w:p w14:paraId="241843BF"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EF --&gt; SQL</w:t>
      </w:r>
    </w:p>
    <w:p w14:paraId="51EBCBA8"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SQL --&gt; Tables</w:t>
      </w:r>
    </w:p>
    <w:p w14:paraId="5DF0BAA1"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
    <w:p w14:paraId="7734A114"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 Mapping</w:t>
      </w:r>
    </w:p>
    <w:p w14:paraId="3914805D"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CH --&gt; Map</w:t>
      </w:r>
    </w:p>
    <w:p w14:paraId="628D529D"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QH --&gt; Map</w:t>
      </w:r>
    </w:p>
    <w:p w14:paraId="62A74147"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Map --&gt;|Return DTO| API</w:t>
      </w:r>
    </w:p>
    <w:p w14:paraId="45801E61"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
    <w:p w14:paraId="5F1A440E"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 External Services</w:t>
      </w:r>
    </w:p>
    <w:p w14:paraId="0DB1BE9B"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CH </w:t>
      </w:r>
      <w:proofErr w:type="gramStart"/>
      <w:r w:rsidRPr="00645A8C">
        <w:rPr>
          <w:rFonts w:ascii="Times New Roman" w:hAnsi="Times New Roman" w:cs="Times New Roman"/>
        </w:rPr>
        <w:t>-.-</w:t>
      </w:r>
      <w:proofErr w:type="gramEnd"/>
      <w:r w:rsidRPr="00645A8C">
        <w:rPr>
          <w:rFonts w:ascii="Times New Roman" w:hAnsi="Times New Roman" w:cs="Times New Roman"/>
        </w:rPr>
        <w:t>&gt;|Send Notifications| Email</w:t>
      </w:r>
    </w:p>
    <w:p w14:paraId="76E9FAE6"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CH </w:t>
      </w:r>
      <w:proofErr w:type="gramStart"/>
      <w:r w:rsidRPr="00645A8C">
        <w:rPr>
          <w:rFonts w:ascii="Times New Roman" w:hAnsi="Times New Roman" w:cs="Times New Roman"/>
        </w:rPr>
        <w:t>-.-</w:t>
      </w:r>
      <w:proofErr w:type="gramEnd"/>
      <w:r w:rsidRPr="00645A8C">
        <w:rPr>
          <w:rFonts w:ascii="Times New Roman" w:hAnsi="Times New Roman" w:cs="Times New Roman"/>
        </w:rPr>
        <w:t>&gt;|Send SMS| SMS</w:t>
      </w:r>
    </w:p>
    <w:p w14:paraId="094B4B69"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DS2 </w:t>
      </w:r>
      <w:proofErr w:type="gramStart"/>
      <w:r w:rsidRPr="00645A8C">
        <w:rPr>
          <w:rFonts w:ascii="Times New Roman" w:hAnsi="Times New Roman" w:cs="Times New Roman"/>
        </w:rPr>
        <w:t>-.-</w:t>
      </w:r>
      <w:proofErr w:type="gramEnd"/>
      <w:r w:rsidRPr="00645A8C">
        <w:rPr>
          <w:rFonts w:ascii="Times New Roman" w:hAnsi="Times New Roman" w:cs="Times New Roman"/>
        </w:rPr>
        <w:t>&gt;|Process Payment| Payment</w:t>
      </w:r>
    </w:p>
    <w:p w14:paraId="2898A661"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Repo </w:t>
      </w:r>
      <w:proofErr w:type="gramStart"/>
      <w:r w:rsidRPr="00645A8C">
        <w:rPr>
          <w:rFonts w:ascii="Times New Roman" w:hAnsi="Times New Roman" w:cs="Times New Roman"/>
        </w:rPr>
        <w:t>-.-</w:t>
      </w:r>
      <w:proofErr w:type="gramEnd"/>
      <w:r w:rsidRPr="00645A8C">
        <w:rPr>
          <w:rFonts w:ascii="Times New Roman" w:hAnsi="Times New Roman" w:cs="Times New Roman"/>
        </w:rPr>
        <w:t>&gt;|Store Files| Storage</w:t>
      </w:r>
    </w:p>
    <w:p w14:paraId="0333A9AA"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
    <w:p w14:paraId="70008ABD"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lastRenderedPageBreak/>
        <w:t xml:space="preserve">    API --&gt;|HTTP Response| UI</w:t>
      </w:r>
    </w:p>
    <w:p w14:paraId="5FD76667" w14:textId="77777777" w:rsidR="00645A8C" w:rsidRPr="00645A8C" w:rsidRDefault="00645A8C" w:rsidP="00645A8C">
      <w:pPr>
        <w:rPr>
          <w:rFonts w:ascii="Times New Roman" w:hAnsi="Times New Roman" w:cs="Times New Roman"/>
        </w:rPr>
      </w:pPr>
    </w:p>
    <w:p w14:paraId="658063D8"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style UI </w:t>
      </w:r>
      <w:proofErr w:type="gramStart"/>
      <w:r w:rsidRPr="00645A8C">
        <w:rPr>
          <w:rFonts w:ascii="Times New Roman" w:hAnsi="Times New Roman" w:cs="Times New Roman"/>
        </w:rPr>
        <w:t>fill:#</w:t>
      </w:r>
      <w:proofErr w:type="gramEnd"/>
      <w:r w:rsidRPr="00645A8C">
        <w:rPr>
          <w:rFonts w:ascii="Times New Roman" w:hAnsi="Times New Roman" w:cs="Times New Roman"/>
        </w:rPr>
        <w:t>e1f5ff</w:t>
      </w:r>
    </w:p>
    <w:p w14:paraId="09833AED"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style API </w:t>
      </w:r>
      <w:proofErr w:type="gramStart"/>
      <w:r w:rsidRPr="00645A8C">
        <w:rPr>
          <w:rFonts w:ascii="Times New Roman" w:hAnsi="Times New Roman" w:cs="Times New Roman"/>
        </w:rPr>
        <w:t>fill:#</w:t>
      </w:r>
      <w:proofErr w:type="gramEnd"/>
      <w:r w:rsidRPr="00645A8C">
        <w:rPr>
          <w:rFonts w:ascii="Times New Roman" w:hAnsi="Times New Roman" w:cs="Times New Roman"/>
        </w:rPr>
        <w:t>e1f5ff</w:t>
      </w:r>
    </w:p>
    <w:p w14:paraId="0A784754"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style CH </w:t>
      </w:r>
      <w:proofErr w:type="gramStart"/>
      <w:r w:rsidRPr="00645A8C">
        <w:rPr>
          <w:rFonts w:ascii="Times New Roman" w:hAnsi="Times New Roman" w:cs="Times New Roman"/>
        </w:rPr>
        <w:t>fill:#</w:t>
      </w:r>
      <w:proofErr w:type="gramEnd"/>
      <w:r w:rsidRPr="00645A8C">
        <w:rPr>
          <w:rFonts w:ascii="Times New Roman" w:hAnsi="Times New Roman" w:cs="Times New Roman"/>
        </w:rPr>
        <w:t>fff4e1</w:t>
      </w:r>
    </w:p>
    <w:p w14:paraId="435521F4" w14:textId="77777777" w:rsidR="00645A8C" w:rsidRPr="00645A8C" w:rsidRDefault="00645A8C" w:rsidP="00645A8C">
      <w:pPr>
        <w:rPr>
          <w:rFonts w:ascii="Times New Roman" w:hAnsi="Times New Roman" w:cs="Times New Roman"/>
          <w:lang w:val="de-DE"/>
        </w:rPr>
      </w:pPr>
      <w:r w:rsidRPr="00645A8C">
        <w:rPr>
          <w:rFonts w:ascii="Times New Roman" w:hAnsi="Times New Roman" w:cs="Times New Roman"/>
        </w:rPr>
        <w:t xml:space="preserve">    </w:t>
      </w:r>
      <w:r w:rsidRPr="00645A8C">
        <w:rPr>
          <w:rFonts w:ascii="Times New Roman" w:hAnsi="Times New Roman" w:cs="Times New Roman"/>
          <w:lang w:val="de-DE"/>
        </w:rPr>
        <w:t xml:space="preserve">style QH </w:t>
      </w:r>
      <w:proofErr w:type="gramStart"/>
      <w:r w:rsidRPr="00645A8C">
        <w:rPr>
          <w:rFonts w:ascii="Times New Roman" w:hAnsi="Times New Roman" w:cs="Times New Roman"/>
          <w:lang w:val="de-DE"/>
        </w:rPr>
        <w:t>fill:#</w:t>
      </w:r>
      <w:proofErr w:type="gramEnd"/>
      <w:r w:rsidRPr="00645A8C">
        <w:rPr>
          <w:rFonts w:ascii="Times New Roman" w:hAnsi="Times New Roman" w:cs="Times New Roman"/>
          <w:lang w:val="de-DE"/>
        </w:rPr>
        <w:t>e8f5e9</w:t>
      </w:r>
    </w:p>
    <w:p w14:paraId="34046F93" w14:textId="77777777" w:rsidR="00645A8C" w:rsidRPr="00645A8C" w:rsidRDefault="00645A8C" w:rsidP="00645A8C">
      <w:pPr>
        <w:rPr>
          <w:rFonts w:ascii="Times New Roman" w:hAnsi="Times New Roman" w:cs="Times New Roman"/>
          <w:lang w:val="de-DE"/>
        </w:rPr>
      </w:pPr>
      <w:r w:rsidRPr="00645A8C">
        <w:rPr>
          <w:rFonts w:ascii="Times New Roman" w:hAnsi="Times New Roman" w:cs="Times New Roman"/>
          <w:lang w:val="de-DE"/>
        </w:rPr>
        <w:t xml:space="preserve">    style SQL </w:t>
      </w:r>
      <w:proofErr w:type="gramStart"/>
      <w:r w:rsidRPr="00645A8C">
        <w:rPr>
          <w:rFonts w:ascii="Times New Roman" w:hAnsi="Times New Roman" w:cs="Times New Roman"/>
          <w:lang w:val="de-DE"/>
        </w:rPr>
        <w:t>fill:#</w:t>
      </w:r>
      <w:proofErr w:type="gramEnd"/>
      <w:r w:rsidRPr="00645A8C">
        <w:rPr>
          <w:rFonts w:ascii="Times New Roman" w:hAnsi="Times New Roman" w:cs="Times New Roman"/>
          <w:lang w:val="de-DE"/>
        </w:rPr>
        <w:t>f3e5f5</w:t>
      </w:r>
    </w:p>
    <w:p w14:paraId="29391D64" w14:textId="77777777" w:rsidR="00645A8C" w:rsidRPr="00645A8C" w:rsidRDefault="00645A8C" w:rsidP="00645A8C">
      <w:pPr>
        <w:rPr>
          <w:rFonts w:ascii="Times New Roman" w:hAnsi="Times New Roman" w:cs="Times New Roman"/>
        </w:rPr>
      </w:pPr>
      <w:r w:rsidRPr="00645A8C">
        <w:rPr>
          <w:rFonts w:ascii="Times New Roman" w:hAnsi="Times New Roman" w:cs="Times New Roman"/>
          <w:lang w:val="de-DE"/>
        </w:rPr>
        <w:t xml:space="preserve">    </w:t>
      </w:r>
      <w:r w:rsidRPr="00645A8C">
        <w:rPr>
          <w:rFonts w:ascii="Times New Roman" w:hAnsi="Times New Roman" w:cs="Times New Roman"/>
        </w:rPr>
        <w:t xml:space="preserve">style BR </w:t>
      </w:r>
      <w:proofErr w:type="gramStart"/>
      <w:r w:rsidRPr="00645A8C">
        <w:rPr>
          <w:rFonts w:ascii="Times New Roman" w:hAnsi="Times New Roman" w:cs="Times New Roman"/>
        </w:rPr>
        <w:t>fill:#</w:t>
      </w:r>
      <w:proofErr w:type="gramEnd"/>
      <w:r w:rsidRPr="00645A8C">
        <w:rPr>
          <w:rFonts w:ascii="Times New Roman" w:hAnsi="Times New Roman" w:cs="Times New Roman"/>
        </w:rPr>
        <w:t>ffebee</w:t>
      </w:r>
    </w:p>
    <w:p w14:paraId="0F2947A5"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
    <w:p w14:paraId="3DAE2EE7"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classDef commandStyle </w:t>
      </w:r>
      <w:proofErr w:type="gramStart"/>
      <w:r w:rsidRPr="00645A8C">
        <w:rPr>
          <w:rFonts w:ascii="Times New Roman" w:hAnsi="Times New Roman" w:cs="Times New Roman"/>
        </w:rPr>
        <w:t>fill:#</w:t>
      </w:r>
      <w:proofErr w:type="gramEnd"/>
      <w:r w:rsidRPr="00645A8C">
        <w:rPr>
          <w:rFonts w:ascii="Times New Roman" w:hAnsi="Times New Roman" w:cs="Times New Roman"/>
        </w:rPr>
        <w:t>fff4e</w:t>
      </w:r>
      <w:proofErr w:type="gramStart"/>
      <w:r w:rsidRPr="00645A8C">
        <w:rPr>
          <w:rFonts w:ascii="Times New Roman" w:hAnsi="Times New Roman" w:cs="Times New Roman"/>
        </w:rPr>
        <w:t>1,stroke</w:t>
      </w:r>
      <w:proofErr w:type="gramEnd"/>
      <w:r w:rsidRPr="00645A8C">
        <w:rPr>
          <w:rFonts w:ascii="Times New Roman" w:hAnsi="Times New Roman" w:cs="Times New Roman"/>
        </w:rPr>
        <w:t>:#ff</w:t>
      </w:r>
      <w:proofErr w:type="gramStart"/>
      <w:r w:rsidRPr="00645A8C">
        <w:rPr>
          <w:rFonts w:ascii="Times New Roman" w:hAnsi="Times New Roman" w:cs="Times New Roman"/>
        </w:rPr>
        <w:t>9800,stroke</w:t>
      </w:r>
      <w:proofErr w:type="gramEnd"/>
      <w:r w:rsidRPr="00645A8C">
        <w:rPr>
          <w:rFonts w:ascii="Times New Roman" w:hAnsi="Times New Roman" w:cs="Times New Roman"/>
        </w:rPr>
        <w:t>-width:2px</w:t>
      </w:r>
    </w:p>
    <w:p w14:paraId="5E4A22F7"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classDef queryStyle </w:t>
      </w:r>
      <w:proofErr w:type="gramStart"/>
      <w:r w:rsidRPr="00645A8C">
        <w:rPr>
          <w:rFonts w:ascii="Times New Roman" w:hAnsi="Times New Roman" w:cs="Times New Roman"/>
        </w:rPr>
        <w:t>fill:#</w:t>
      </w:r>
      <w:proofErr w:type="gramEnd"/>
      <w:r w:rsidRPr="00645A8C">
        <w:rPr>
          <w:rFonts w:ascii="Times New Roman" w:hAnsi="Times New Roman" w:cs="Times New Roman"/>
        </w:rPr>
        <w:t>e8f5e</w:t>
      </w:r>
      <w:proofErr w:type="gramStart"/>
      <w:r w:rsidRPr="00645A8C">
        <w:rPr>
          <w:rFonts w:ascii="Times New Roman" w:hAnsi="Times New Roman" w:cs="Times New Roman"/>
        </w:rPr>
        <w:t>9,stroke</w:t>
      </w:r>
      <w:proofErr w:type="gramEnd"/>
      <w:r w:rsidRPr="00645A8C">
        <w:rPr>
          <w:rFonts w:ascii="Times New Roman" w:hAnsi="Times New Roman" w:cs="Times New Roman"/>
        </w:rPr>
        <w:t>:#4caf</w:t>
      </w:r>
      <w:proofErr w:type="gramStart"/>
      <w:r w:rsidRPr="00645A8C">
        <w:rPr>
          <w:rFonts w:ascii="Times New Roman" w:hAnsi="Times New Roman" w:cs="Times New Roman"/>
        </w:rPr>
        <w:t>50,stroke</w:t>
      </w:r>
      <w:proofErr w:type="gramEnd"/>
      <w:r w:rsidRPr="00645A8C">
        <w:rPr>
          <w:rFonts w:ascii="Times New Roman" w:hAnsi="Times New Roman" w:cs="Times New Roman"/>
        </w:rPr>
        <w:t>-width:2px</w:t>
      </w:r>
    </w:p>
    <w:p w14:paraId="5D2C4FC5"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classDef domainStyle </w:t>
      </w:r>
      <w:proofErr w:type="gramStart"/>
      <w:r w:rsidRPr="00645A8C">
        <w:rPr>
          <w:rFonts w:ascii="Times New Roman" w:hAnsi="Times New Roman" w:cs="Times New Roman"/>
        </w:rPr>
        <w:t>fill:#ffebee,stroke</w:t>
      </w:r>
      <w:proofErr w:type="gramEnd"/>
      <w:r w:rsidRPr="00645A8C">
        <w:rPr>
          <w:rFonts w:ascii="Times New Roman" w:hAnsi="Times New Roman" w:cs="Times New Roman"/>
        </w:rPr>
        <w:t>:#f</w:t>
      </w:r>
      <w:proofErr w:type="gramStart"/>
      <w:r w:rsidRPr="00645A8C">
        <w:rPr>
          <w:rFonts w:ascii="Times New Roman" w:hAnsi="Times New Roman" w:cs="Times New Roman"/>
        </w:rPr>
        <w:t>44336,stroke</w:t>
      </w:r>
      <w:proofErr w:type="gramEnd"/>
      <w:r w:rsidRPr="00645A8C">
        <w:rPr>
          <w:rFonts w:ascii="Times New Roman" w:hAnsi="Times New Roman" w:cs="Times New Roman"/>
        </w:rPr>
        <w:t>-width:2px</w:t>
      </w:r>
    </w:p>
    <w:p w14:paraId="07FD23F1"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classDef infraStyle </w:t>
      </w:r>
      <w:proofErr w:type="gramStart"/>
      <w:r w:rsidRPr="00645A8C">
        <w:rPr>
          <w:rFonts w:ascii="Times New Roman" w:hAnsi="Times New Roman" w:cs="Times New Roman"/>
        </w:rPr>
        <w:t>fill:#</w:t>
      </w:r>
      <w:proofErr w:type="gramEnd"/>
      <w:r w:rsidRPr="00645A8C">
        <w:rPr>
          <w:rFonts w:ascii="Times New Roman" w:hAnsi="Times New Roman" w:cs="Times New Roman"/>
        </w:rPr>
        <w:t>f3e5f</w:t>
      </w:r>
      <w:proofErr w:type="gramStart"/>
      <w:r w:rsidRPr="00645A8C">
        <w:rPr>
          <w:rFonts w:ascii="Times New Roman" w:hAnsi="Times New Roman" w:cs="Times New Roman"/>
        </w:rPr>
        <w:t>5,stroke</w:t>
      </w:r>
      <w:proofErr w:type="gramEnd"/>
      <w:r w:rsidRPr="00645A8C">
        <w:rPr>
          <w:rFonts w:ascii="Times New Roman" w:hAnsi="Times New Roman" w:cs="Times New Roman"/>
        </w:rPr>
        <w:t>:#9c27b</w:t>
      </w:r>
      <w:proofErr w:type="gramStart"/>
      <w:r w:rsidRPr="00645A8C">
        <w:rPr>
          <w:rFonts w:ascii="Times New Roman" w:hAnsi="Times New Roman" w:cs="Times New Roman"/>
        </w:rPr>
        <w:t>0,stroke</w:t>
      </w:r>
      <w:proofErr w:type="gramEnd"/>
      <w:r w:rsidRPr="00645A8C">
        <w:rPr>
          <w:rFonts w:ascii="Times New Roman" w:hAnsi="Times New Roman" w:cs="Times New Roman"/>
        </w:rPr>
        <w:t>-width:2px</w:t>
      </w:r>
    </w:p>
    <w:p w14:paraId="15589332"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w:t>
      </w:r>
    </w:p>
    <w:p w14:paraId="021392F3"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class C</w:t>
      </w:r>
      <w:proofErr w:type="gramStart"/>
      <w:r w:rsidRPr="00645A8C">
        <w:rPr>
          <w:rFonts w:ascii="Times New Roman" w:hAnsi="Times New Roman" w:cs="Times New Roman"/>
        </w:rPr>
        <w:t>1,C2,C3,C4,CH</w:t>
      </w:r>
      <w:proofErr w:type="gramEnd"/>
      <w:r w:rsidRPr="00645A8C">
        <w:rPr>
          <w:rFonts w:ascii="Times New Roman" w:hAnsi="Times New Roman" w:cs="Times New Roman"/>
        </w:rPr>
        <w:t xml:space="preserve"> commandStyle</w:t>
      </w:r>
    </w:p>
    <w:p w14:paraId="43F92714"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class Q</w:t>
      </w:r>
      <w:proofErr w:type="gramStart"/>
      <w:r w:rsidRPr="00645A8C">
        <w:rPr>
          <w:rFonts w:ascii="Times New Roman" w:hAnsi="Times New Roman" w:cs="Times New Roman"/>
        </w:rPr>
        <w:t>1,Q2,Q3,Q4,QH</w:t>
      </w:r>
      <w:proofErr w:type="gramEnd"/>
      <w:r w:rsidRPr="00645A8C">
        <w:rPr>
          <w:rFonts w:ascii="Times New Roman" w:hAnsi="Times New Roman" w:cs="Times New Roman"/>
        </w:rPr>
        <w:t xml:space="preserve"> queryStyle</w:t>
      </w:r>
    </w:p>
    <w:p w14:paraId="485D09F4" w14:textId="77777777" w:rsidR="00645A8C" w:rsidRPr="00645A8C" w:rsidRDefault="00645A8C" w:rsidP="00645A8C">
      <w:pPr>
        <w:rPr>
          <w:rFonts w:ascii="Times New Roman" w:hAnsi="Times New Roman" w:cs="Times New Roman"/>
        </w:rPr>
      </w:pPr>
      <w:r w:rsidRPr="00645A8C">
        <w:rPr>
          <w:rFonts w:ascii="Times New Roman" w:hAnsi="Times New Roman" w:cs="Times New Roman"/>
        </w:rPr>
        <w:t xml:space="preserve">    class </w:t>
      </w:r>
      <w:proofErr w:type="gramStart"/>
      <w:r w:rsidRPr="00645A8C">
        <w:rPr>
          <w:rFonts w:ascii="Times New Roman" w:hAnsi="Times New Roman" w:cs="Times New Roman"/>
        </w:rPr>
        <w:t>Patient,Doctor</w:t>
      </w:r>
      <w:proofErr w:type="gramEnd"/>
      <w:r w:rsidRPr="00645A8C">
        <w:rPr>
          <w:rFonts w:ascii="Times New Roman" w:hAnsi="Times New Roman" w:cs="Times New Roman"/>
        </w:rPr>
        <w:t>,</w:t>
      </w:r>
      <w:proofErr w:type="gramStart"/>
      <w:r w:rsidRPr="00645A8C">
        <w:rPr>
          <w:rFonts w:ascii="Times New Roman" w:hAnsi="Times New Roman" w:cs="Times New Roman"/>
        </w:rPr>
        <w:t>Appointment,MedicalRecord</w:t>
      </w:r>
      <w:proofErr w:type="gramEnd"/>
      <w:r w:rsidRPr="00645A8C">
        <w:rPr>
          <w:rFonts w:ascii="Times New Roman" w:hAnsi="Times New Roman" w:cs="Times New Roman"/>
        </w:rPr>
        <w:t>,</w:t>
      </w:r>
      <w:proofErr w:type="gramStart"/>
      <w:r w:rsidRPr="00645A8C">
        <w:rPr>
          <w:rFonts w:ascii="Times New Roman" w:hAnsi="Times New Roman" w:cs="Times New Roman"/>
        </w:rPr>
        <w:t>Prescription,Department</w:t>
      </w:r>
      <w:proofErr w:type="gramEnd"/>
      <w:r w:rsidRPr="00645A8C">
        <w:rPr>
          <w:rFonts w:ascii="Times New Roman" w:hAnsi="Times New Roman" w:cs="Times New Roman"/>
        </w:rPr>
        <w:t>,BR domainStyle</w:t>
      </w:r>
    </w:p>
    <w:p w14:paraId="1B0F0A18" w14:textId="34539E66" w:rsidR="00B44AD5" w:rsidRPr="00B44AD5" w:rsidRDefault="00645A8C" w:rsidP="00645A8C">
      <w:pPr>
        <w:rPr>
          <w:rFonts w:ascii="Times New Roman" w:hAnsi="Times New Roman" w:cs="Times New Roman"/>
        </w:rPr>
      </w:pPr>
      <w:r w:rsidRPr="00645A8C">
        <w:rPr>
          <w:rFonts w:ascii="Times New Roman" w:hAnsi="Times New Roman" w:cs="Times New Roman"/>
        </w:rPr>
        <w:t xml:space="preserve">    class </w:t>
      </w:r>
      <w:proofErr w:type="gramStart"/>
      <w:r w:rsidRPr="00645A8C">
        <w:rPr>
          <w:rFonts w:ascii="Times New Roman" w:hAnsi="Times New Roman" w:cs="Times New Roman"/>
        </w:rPr>
        <w:t>SQL,EF</w:t>
      </w:r>
      <w:proofErr w:type="gramEnd"/>
      <w:r w:rsidRPr="00645A8C">
        <w:rPr>
          <w:rFonts w:ascii="Times New Roman" w:hAnsi="Times New Roman" w:cs="Times New Roman"/>
        </w:rPr>
        <w:t>,Repo infraStyle</w:t>
      </w:r>
    </w:p>
    <w:p w14:paraId="1F39E780" w14:textId="75D43510" w:rsidR="00B44AD5" w:rsidRDefault="00B44AD5" w:rsidP="00B44AD5">
      <w:pPr>
        <w:pStyle w:val="Heading1"/>
        <w:rPr>
          <w:rFonts w:ascii="Times New Roman" w:hAnsi="Times New Roman" w:cs="Times New Roman"/>
        </w:rPr>
      </w:pPr>
      <w:r>
        <w:rPr>
          <w:rFonts w:ascii="Times New Roman" w:hAnsi="Times New Roman" w:cs="Times New Roman"/>
        </w:rPr>
        <w:lastRenderedPageBreak/>
        <w:t>8</w:t>
      </w:r>
      <w:r w:rsidRPr="00B44AD5">
        <w:rPr>
          <w:rFonts w:ascii="Times New Roman" w:hAnsi="Times New Roman" w:cs="Times New Roman"/>
        </w:rPr>
        <w:t xml:space="preserve">. </w:t>
      </w:r>
      <w:r>
        <w:rPr>
          <w:rFonts w:ascii="Times New Roman" w:hAnsi="Times New Roman" w:cs="Times New Roman"/>
        </w:rPr>
        <w:t>ER</w:t>
      </w:r>
    </w:p>
    <w:p w14:paraId="77EBE81D" w14:textId="150C25B2" w:rsidR="00B44AD5" w:rsidRDefault="00B44AD5" w:rsidP="00B44AD5">
      <w:pPr>
        <w:pStyle w:val="ListBullet"/>
        <w:numPr>
          <w:ilvl w:val="0"/>
          <w:numId w:val="0"/>
        </w:numPr>
        <w:rPr>
          <w:rFonts w:ascii="Times New Roman" w:hAnsi="Times New Roman" w:cs="Times New Roman"/>
        </w:rPr>
      </w:pPr>
      <w:r>
        <w:rPr>
          <w:rFonts w:ascii="Times New Roman" w:hAnsi="Times New Roman" w:cs="Times New Roman"/>
          <w:noProof/>
        </w:rPr>
        <w:lastRenderedPageBreak/>
        <w:drawing>
          <wp:inline distT="0" distB="0" distL="0" distR="0" wp14:anchorId="0E0EE1B4" wp14:editId="27D35852">
            <wp:extent cx="4279265" cy="8229600"/>
            <wp:effectExtent l="0" t="0" r="635" b="0"/>
            <wp:docPr id="1884339078"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39078" name="Picture 2" descr="A diagram of a computer&#10;&#10;AI-generated content may be incorrect."/>
                    <pic:cNvPicPr/>
                  </pic:nvPicPr>
                  <pic:blipFill>
                    <a:blip r:embed="rId7"/>
                    <a:stretch>
                      <a:fillRect/>
                    </a:stretch>
                  </pic:blipFill>
                  <pic:spPr>
                    <a:xfrm>
                      <a:off x="0" y="0"/>
                      <a:ext cx="4279265" cy="8229600"/>
                    </a:xfrm>
                    <a:prstGeom prst="rect">
                      <a:avLst/>
                    </a:prstGeom>
                  </pic:spPr>
                </pic:pic>
              </a:graphicData>
            </a:graphic>
          </wp:inline>
        </w:drawing>
      </w:r>
    </w:p>
    <w:p w14:paraId="5125D460" w14:textId="526E9096" w:rsidR="00645A8C" w:rsidRDefault="00645A8C" w:rsidP="00B44AD5">
      <w:pPr>
        <w:pStyle w:val="ListBullet"/>
        <w:numPr>
          <w:ilvl w:val="0"/>
          <w:numId w:val="0"/>
        </w:numPr>
        <w:rPr>
          <w:rFonts w:ascii="Times New Roman" w:hAnsi="Times New Roman" w:cs="Times New Roman"/>
        </w:rPr>
      </w:pPr>
      <w:r>
        <w:rPr>
          <w:rFonts w:ascii="Times New Roman" w:hAnsi="Times New Roman" w:cs="Times New Roman"/>
        </w:rPr>
        <w:lastRenderedPageBreak/>
        <w:t>Mermaid code:</w:t>
      </w:r>
    </w:p>
    <w:p w14:paraId="50AEB4B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lastRenderedPageBreak/>
        <w:t>erDiagram</w:t>
      </w:r>
    </w:p>
    <w:p w14:paraId="5956E2D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Core Entities</w:t>
      </w:r>
    </w:p>
    <w:p w14:paraId="7549F5B9"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3164B85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PATIENT ||--</w:t>
      </w:r>
      <w:proofErr w:type="gramStart"/>
      <w:r w:rsidRPr="00645A8C">
        <w:rPr>
          <w:rFonts w:ascii="Times New Roman" w:eastAsiaTheme="minorEastAsia" w:hAnsi="Times New Roman" w:cs="Times New Roman"/>
          <w:b w:val="0"/>
          <w:bCs w:val="0"/>
          <w:color w:val="auto"/>
          <w:sz w:val="24"/>
          <w:szCs w:val="22"/>
        </w:rPr>
        <w:t>o{ APPOINTMENT</w:t>
      </w:r>
      <w:proofErr w:type="gramEnd"/>
      <w:r w:rsidRPr="00645A8C">
        <w:rPr>
          <w:rFonts w:ascii="Times New Roman" w:eastAsiaTheme="minorEastAsia" w:hAnsi="Times New Roman" w:cs="Times New Roman"/>
          <w:b w:val="0"/>
          <w:bCs w:val="0"/>
          <w:color w:val="auto"/>
          <w:sz w:val="24"/>
          <w:szCs w:val="22"/>
        </w:rPr>
        <w:t xml:space="preserve"> : "has"</w:t>
      </w:r>
    </w:p>
    <w:p w14:paraId="7FFFA38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PATIENT ||--</w:t>
      </w:r>
      <w:proofErr w:type="gramStart"/>
      <w:r w:rsidRPr="00645A8C">
        <w:rPr>
          <w:rFonts w:ascii="Times New Roman" w:eastAsiaTheme="minorEastAsia" w:hAnsi="Times New Roman" w:cs="Times New Roman"/>
          <w:b w:val="0"/>
          <w:bCs w:val="0"/>
          <w:color w:val="auto"/>
          <w:sz w:val="24"/>
          <w:szCs w:val="22"/>
        </w:rPr>
        <w:t>o{ MEDICAL</w:t>
      </w:r>
      <w:proofErr w:type="gramEnd"/>
      <w:r w:rsidRPr="00645A8C">
        <w:rPr>
          <w:rFonts w:ascii="Times New Roman" w:eastAsiaTheme="minorEastAsia" w:hAnsi="Times New Roman" w:cs="Times New Roman"/>
          <w:b w:val="0"/>
          <w:bCs w:val="0"/>
          <w:color w:val="auto"/>
          <w:sz w:val="24"/>
          <w:szCs w:val="22"/>
        </w:rPr>
        <w:t>_</w:t>
      </w:r>
      <w:proofErr w:type="gramStart"/>
      <w:r w:rsidRPr="00645A8C">
        <w:rPr>
          <w:rFonts w:ascii="Times New Roman" w:eastAsiaTheme="minorEastAsia" w:hAnsi="Times New Roman" w:cs="Times New Roman"/>
          <w:b w:val="0"/>
          <w:bCs w:val="0"/>
          <w:color w:val="auto"/>
          <w:sz w:val="24"/>
          <w:szCs w:val="22"/>
        </w:rPr>
        <w:t>RECORD :</w:t>
      </w:r>
      <w:proofErr w:type="gramEnd"/>
      <w:r w:rsidRPr="00645A8C">
        <w:rPr>
          <w:rFonts w:ascii="Times New Roman" w:eastAsiaTheme="minorEastAsia" w:hAnsi="Times New Roman" w:cs="Times New Roman"/>
          <w:b w:val="0"/>
          <w:bCs w:val="0"/>
          <w:color w:val="auto"/>
          <w:sz w:val="24"/>
          <w:szCs w:val="22"/>
        </w:rPr>
        <w:t xml:space="preserve"> "has"</w:t>
      </w:r>
    </w:p>
    <w:p w14:paraId="0D30B94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PATIENT ||--</w:t>
      </w:r>
      <w:proofErr w:type="gramStart"/>
      <w:r w:rsidRPr="00645A8C">
        <w:rPr>
          <w:rFonts w:ascii="Times New Roman" w:eastAsiaTheme="minorEastAsia" w:hAnsi="Times New Roman" w:cs="Times New Roman"/>
          <w:b w:val="0"/>
          <w:bCs w:val="0"/>
          <w:color w:val="auto"/>
          <w:sz w:val="24"/>
          <w:szCs w:val="22"/>
        </w:rPr>
        <w:t>o{ ADMISSION</w:t>
      </w:r>
      <w:proofErr w:type="gramEnd"/>
      <w:r w:rsidRPr="00645A8C">
        <w:rPr>
          <w:rFonts w:ascii="Times New Roman" w:eastAsiaTheme="minorEastAsia" w:hAnsi="Times New Roman" w:cs="Times New Roman"/>
          <w:b w:val="0"/>
          <w:bCs w:val="0"/>
          <w:color w:val="auto"/>
          <w:sz w:val="24"/>
          <w:szCs w:val="22"/>
        </w:rPr>
        <w:t xml:space="preserve"> : "has"</w:t>
      </w:r>
    </w:p>
    <w:p w14:paraId="213F8BDE"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PATIENT ||--</w:t>
      </w:r>
      <w:proofErr w:type="gramStart"/>
      <w:r w:rsidRPr="00645A8C">
        <w:rPr>
          <w:rFonts w:ascii="Times New Roman" w:eastAsiaTheme="minorEastAsia" w:hAnsi="Times New Roman" w:cs="Times New Roman"/>
          <w:b w:val="0"/>
          <w:bCs w:val="0"/>
          <w:color w:val="auto"/>
          <w:sz w:val="24"/>
          <w:szCs w:val="22"/>
        </w:rPr>
        <w:t>o{ BILLING</w:t>
      </w:r>
      <w:proofErr w:type="gramEnd"/>
      <w:r w:rsidRPr="00645A8C">
        <w:rPr>
          <w:rFonts w:ascii="Times New Roman" w:eastAsiaTheme="minorEastAsia" w:hAnsi="Times New Roman" w:cs="Times New Roman"/>
          <w:b w:val="0"/>
          <w:bCs w:val="0"/>
          <w:color w:val="auto"/>
          <w:sz w:val="24"/>
          <w:szCs w:val="22"/>
        </w:rPr>
        <w:t xml:space="preserve"> : "has"</w:t>
      </w:r>
    </w:p>
    <w:p w14:paraId="1DE57F4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roofErr w:type="gramStart"/>
      <w:r w:rsidRPr="00645A8C">
        <w:rPr>
          <w:rFonts w:ascii="Times New Roman" w:eastAsiaTheme="minorEastAsia" w:hAnsi="Times New Roman" w:cs="Times New Roman"/>
          <w:b w:val="0"/>
          <w:bCs w:val="0"/>
          <w:color w:val="auto"/>
          <w:sz w:val="24"/>
          <w:szCs w:val="22"/>
        </w:rPr>
        <w:t>PATIENT }o</w:t>
      </w:r>
      <w:proofErr w:type="gramEnd"/>
      <w:r w:rsidRPr="00645A8C">
        <w:rPr>
          <w:rFonts w:ascii="Times New Roman" w:eastAsiaTheme="minorEastAsia" w:hAnsi="Times New Roman" w:cs="Times New Roman"/>
          <w:b w:val="0"/>
          <w:bCs w:val="0"/>
          <w:color w:val="auto"/>
          <w:sz w:val="24"/>
          <w:szCs w:val="22"/>
        </w:rPr>
        <w:t xml:space="preserve">--|| </w:t>
      </w:r>
      <w:proofErr w:type="gramStart"/>
      <w:r w:rsidRPr="00645A8C">
        <w:rPr>
          <w:rFonts w:ascii="Times New Roman" w:eastAsiaTheme="minorEastAsia" w:hAnsi="Times New Roman" w:cs="Times New Roman"/>
          <w:b w:val="0"/>
          <w:bCs w:val="0"/>
          <w:color w:val="auto"/>
          <w:sz w:val="24"/>
          <w:szCs w:val="22"/>
        </w:rPr>
        <w:t>INSURANCE :</w:t>
      </w:r>
      <w:proofErr w:type="gramEnd"/>
      <w:r w:rsidRPr="00645A8C">
        <w:rPr>
          <w:rFonts w:ascii="Times New Roman" w:eastAsiaTheme="minorEastAsia" w:hAnsi="Times New Roman" w:cs="Times New Roman"/>
          <w:b w:val="0"/>
          <w:bCs w:val="0"/>
          <w:color w:val="auto"/>
          <w:sz w:val="24"/>
          <w:szCs w:val="22"/>
        </w:rPr>
        <w:t xml:space="preserve"> "covered by"</w:t>
      </w:r>
    </w:p>
    <w:p w14:paraId="08512A3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2CCCCB15"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DOCTOR ||--</w:t>
      </w:r>
      <w:proofErr w:type="gramStart"/>
      <w:r w:rsidRPr="00645A8C">
        <w:rPr>
          <w:rFonts w:ascii="Times New Roman" w:eastAsiaTheme="minorEastAsia" w:hAnsi="Times New Roman" w:cs="Times New Roman"/>
          <w:b w:val="0"/>
          <w:bCs w:val="0"/>
          <w:color w:val="auto"/>
          <w:sz w:val="24"/>
          <w:szCs w:val="22"/>
        </w:rPr>
        <w:t>o{ APPOINTMENT</w:t>
      </w:r>
      <w:proofErr w:type="gramEnd"/>
      <w:r w:rsidRPr="00645A8C">
        <w:rPr>
          <w:rFonts w:ascii="Times New Roman" w:eastAsiaTheme="minorEastAsia" w:hAnsi="Times New Roman" w:cs="Times New Roman"/>
          <w:b w:val="0"/>
          <w:bCs w:val="0"/>
          <w:color w:val="auto"/>
          <w:sz w:val="24"/>
          <w:szCs w:val="22"/>
        </w:rPr>
        <w:t xml:space="preserve"> : "conducts"</w:t>
      </w:r>
    </w:p>
    <w:p w14:paraId="4797B55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DOCTOR ||--</w:t>
      </w:r>
      <w:proofErr w:type="gramStart"/>
      <w:r w:rsidRPr="00645A8C">
        <w:rPr>
          <w:rFonts w:ascii="Times New Roman" w:eastAsiaTheme="minorEastAsia" w:hAnsi="Times New Roman" w:cs="Times New Roman"/>
          <w:b w:val="0"/>
          <w:bCs w:val="0"/>
          <w:color w:val="auto"/>
          <w:sz w:val="24"/>
          <w:szCs w:val="22"/>
        </w:rPr>
        <w:t>o{ MEDICAL</w:t>
      </w:r>
      <w:proofErr w:type="gramEnd"/>
      <w:r w:rsidRPr="00645A8C">
        <w:rPr>
          <w:rFonts w:ascii="Times New Roman" w:eastAsiaTheme="minorEastAsia" w:hAnsi="Times New Roman" w:cs="Times New Roman"/>
          <w:b w:val="0"/>
          <w:bCs w:val="0"/>
          <w:color w:val="auto"/>
          <w:sz w:val="24"/>
          <w:szCs w:val="22"/>
        </w:rPr>
        <w:t>_</w:t>
      </w:r>
      <w:proofErr w:type="gramStart"/>
      <w:r w:rsidRPr="00645A8C">
        <w:rPr>
          <w:rFonts w:ascii="Times New Roman" w:eastAsiaTheme="minorEastAsia" w:hAnsi="Times New Roman" w:cs="Times New Roman"/>
          <w:b w:val="0"/>
          <w:bCs w:val="0"/>
          <w:color w:val="auto"/>
          <w:sz w:val="24"/>
          <w:szCs w:val="22"/>
        </w:rPr>
        <w:t>RECORD :</w:t>
      </w:r>
      <w:proofErr w:type="gramEnd"/>
      <w:r w:rsidRPr="00645A8C">
        <w:rPr>
          <w:rFonts w:ascii="Times New Roman" w:eastAsiaTheme="minorEastAsia" w:hAnsi="Times New Roman" w:cs="Times New Roman"/>
          <w:b w:val="0"/>
          <w:bCs w:val="0"/>
          <w:color w:val="auto"/>
          <w:sz w:val="24"/>
          <w:szCs w:val="22"/>
        </w:rPr>
        <w:t xml:space="preserve"> "creates"</w:t>
      </w:r>
    </w:p>
    <w:p w14:paraId="2214230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DOCTOR ||--</w:t>
      </w:r>
      <w:proofErr w:type="gramStart"/>
      <w:r w:rsidRPr="00645A8C">
        <w:rPr>
          <w:rFonts w:ascii="Times New Roman" w:eastAsiaTheme="minorEastAsia" w:hAnsi="Times New Roman" w:cs="Times New Roman"/>
          <w:b w:val="0"/>
          <w:bCs w:val="0"/>
          <w:color w:val="auto"/>
          <w:sz w:val="24"/>
          <w:szCs w:val="22"/>
        </w:rPr>
        <w:t>o{ PRESCRIPTION</w:t>
      </w:r>
      <w:proofErr w:type="gramEnd"/>
      <w:r w:rsidRPr="00645A8C">
        <w:rPr>
          <w:rFonts w:ascii="Times New Roman" w:eastAsiaTheme="minorEastAsia" w:hAnsi="Times New Roman" w:cs="Times New Roman"/>
          <w:b w:val="0"/>
          <w:bCs w:val="0"/>
          <w:color w:val="auto"/>
          <w:sz w:val="24"/>
          <w:szCs w:val="22"/>
        </w:rPr>
        <w:t xml:space="preserve"> : "writes"</w:t>
      </w:r>
    </w:p>
    <w:p w14:paraId="79913A6E"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roofErr w:type="gramStart"/>
      <w:r w:rsidRPr="00645A8C">
        <w:rPr>
          <w:rFonts w:ascii="Times New Roman" w:eastAsiaTheme="minorEastAsia" w:hAnsi="Times New Roman" w:cs="Times New Roman"/>
          <w:b w:val="0"/>
          <w:bCs w:val="0"/>
          <w:color w:val="auto"/>
          <w:sz w:val="24"/>
          <w:szCs w:val="22"/>
        </w:rPr>
        <w:t>DOCTOR }o</w:t>
      </w:r>
      <w:proofErr w:type="gramEnd"/>
      <w:r w:rsidRPr="00645A8C">
        <w:rPr>
          <w:rFonts w:ascii="Times New Roman" w:eastAsiaTheme="minorEastAsia" w:hAnsi="Times New Roman" w:cs="Times New Roman"/>
          <w:b w:val="0"/>
          <w:bCs w:val="0"/>
          <w:color w:val="auto"/>
          <w:sz w:val="24"/>
          <w:szCs w:val="22"/>
        </w:rPr>
        <w:t xml:space="preserve">--|| </w:t>
      </w:r>
      <w:proofErr w:type="gramStart"/>
      <w:r w:rsidRPr="00645A8C">
        <w:rPr>
          <w:rFonts w:ascii="Times New Roman" w:eastAsiaTheme="minorEastAsia" w:hAnsi="Times New Roman" w:cs="Times New Roman"/>
          <w:b w:val="0"/>
          <w:bCs w:val="0"/>
          <w:color w:val="auto"/>
          <w:sz w:val="24"/>
          <w:szCs w:val="22"/>
        </w:rPr>
        <w:t>DEPARTMENT :</w:t>
      </w:r>
      <w:proofErr w:type="gramEnd"/>
      <w:r w:rsidRPr="00645A8C">
        <w:rPr>
          <w:rFonts w:ascii="Times New Roman" w:eastAsiaTheme="minorEastAsia" w:hAnsi="Times New Roman" w:cs="Times New Roman"/>
          <w:b w:val="0"/>
          <w:bCs w:val="0"/>
          <w:color w:val="auto"/>
          <w:sz w:val="24"/>
          <w:szCs w:val="22"/>
        </w:rPr>
        <w:t xml:space="preserve"> "belongs to"</w:t>
      </w:r>
    </w:p>
    <w:p w14:paraId="537B7B35"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DOCTOR ||--</w:t>
      </w:r>
      <w:proofErr w:type="gramStart"/>
      <w:r w:rsidRPr="00645A8C">
        <w:rPr>
          <w:rFonts w:ascii="Times New Roman" w:eastAsiaTheme="minorEastAsia" w:hAnsi="Times New Roman" w:cs="Times New Roman"/>
          <w:b w:val="0"/>
          <w:bCs w:val="0"/>
          <w:color w:val="auto"/>
          <w:sz w:val="24"/>
          <w:szCs w:val="22"/>
        </w:rPr>
        <w:t>o{ DOCTOR</w:t>
      </w:r>
      <w:proofErr w:type="gramEnd"/>
      <w:r w:rsidRPr="00645A8C">
        <w:rPr>
          <w:rFonts w:ascii="Times New Roman" w:eastAsiaTheme="minorEastAsia" w:hAnsi="Times New Roman" w:cs="Times New Roman"/>
          <w:b w:val="0"/>
          <w:bCs w:val="0"/>
          <w:color w:val="auto"/>
          <w:sz w:val="24"/>
          <w:szCs w:val="22"/>
        </w:rPr>
        <w:t>_</w:t>
      </w:r>
      <w:proofErr w:type="gramStart"/>
      <w:r w:rsidRPr="00645A8C">
        <w:rPr>
          <w:rFonts w:ascii="Times New Roman" w:eastAsiaTheme="minorEastAsia" w:hAnsi="Times New Roman" w:cs="Times New Roman"/>
          <w:b w:val="0"/>
          <w:bCs w:val="0"/>
          <w:color w:val="auto"/>
          <w:sz w:val="24"/>
          <w:szCs w:val="22"/>
        </w:rPr>
        <w:t>SCHEDULE :</w:t>
      </w:r>
      <w:proofErr w:type="gramEnd"/>
      <w:r w:rsidRPr="00645A8C">
        <w:rPr>
          <w:rFonts w:ascii="Times New Roman" w:eastAsiaTheme="minorEastAsia" w:hAnsi="Times New Roman" w:cs="Times New Roman"/>
          <w:b w:val="0"/>
          <w:bCs w:val="0"/>
          <w:color w:val="auto"/>
          <w:sz w:val="24"/>
          <w:szCs w:val="22"/>
        </w:rPr>
        <w:t xml:space="preserve"> "has"</w:t>
      </w:r>
    </w:p>
    <w:p w14:paraId="433273A6"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018B878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APPOINTMENT ||--|| MEDICAL_</w:t>
      </w:r>
      <w:proofErr w:type="gramStart"/>
      <w:r w:rsidRPr="00645A8C">
        <w:rPr>
          <w:rFonts w:ascii="Times New Roman" w:eastAsiaTheme="minorEastAsia" w:hAnsi="Times New Roman" w:cs="Times New Roman"/>
          <w:b w:val="0"/>
          <w:bCs w:val="0"/>
          <w:color w:val="auto"/>
          <w:sz w:val="24"/>
          <w:szCs w:val="22"/>
        </w:rPr>
        <w:t>RECORD :</w:t>
      </w:r>
      <w:proofErr w:type="gramEnd"/>
      <w:r w:rsidRPr="00645A8C">
        <w:rPr>
          <w:rFonts w:ascii="Times New Roman" w:eastAsiaTheme="minorEastAsia" w:hAnsi="Times New Roman" w:cs="Times New Roman"/>
          <w:b w:val="0"/>
          <w:bCs w:val="0"/>
          <w:color w:val="auto"/>
          <w:sz w:val="24"/>
          <w:szCs w:val="22"/>
        </w:rPr>
        <w:t xml:space="preserve"> "generates"</w:t>
      </w:r>
    </w:p>
    <w:p w14:paraId="60DA8F1E"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lastRenderedPageBreak/>
        <w:t xml:space="preserve">    </w:t>
      </w:r>
      <w:proofErr w:type="gramStart"/>
      <w:r w:rsidRPr="00645A8C">
        <w:rPr>
          <w:rFonts w:ascii="Times New Roman" w:eastAsiaTheme="minorEastAsia" w:hAnsi="Times New Roman" w:cs="Times New Roman"/>
          <w:b w:val="0"/>
          <w:bCs w:val="0"/>
          <w:color w:val="auto"/>
          <w:sz w:val="24"/>
          <w:szCs w:val="22"/>
        </w:rPr>
        <w:t>APPOINTMENT }o</w:t>
      </w:r>
      <w:proofErr w:type="gramEnd"/>
      <w:r w:rsidRPr="00645A8C">
        <w:rPr>
          <w:rFonts w:ascii="Times New Roman" w:eastAsiaTheme="minorEastAsia" w:hAnsi="Times New Roman" w:cs="Times New Roman"/>
          <w:b w:val="0"/>
          <w:bCs w:val="0"/>
          <w:color w:val="auto"/>
          <w:sz w:val="24"/>
          <w:szCs w:val="22"/>
        </w:rPr>
        <w:t xml:space="preserve">--|| </w:t>
      </w:r>
      <w:proofErr w:type="gramStart"/>
      <w:r w:rsidRPr="00645A8C">
        <w:rPr>
          <w:rFonts w:ascii="Times New Roman" w:eastAsiaTheme="minorEastAsia" w:hAnsi="Times New Roman" w:cs="Times New Roman"/>
          <w:b w:val="0"/>
          <w:bCs w:val="0"/>
          <w:color w:val="auto"/>
          <w:sz w:val="24"/>
          <w:szCs w:val="22"/>
        </w:rPr>
        <w:t>ROOM :</w:t>
      </w:r>
      <w:proofErr w:type="gramEnd"/>
      <w:r w:rsidRPr="00645A8C">
        <w:rPr>
          <w:rFonts w:ascii="Times New Roman" w:eastAsiaTheme="minorEastAsia" w:hAnsi="Times New Roman" w:cs="Times New Roman"/>
          <w:b w:val="0"/>
          <w:bCs w:val="0"/>
          <w:color w:val="auto"/>
          <w:sz w:val="24"/>
          <w:szCs w:val="22"/>
        </w:rPr>
        <w:t xml:space="preserve"> "scheduled in"</w:t>
      </w:r>
    </w:p>
    <w:p w14:paraId="3BB16CA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20A15606"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MEDICAL_RECORD ||--</w:t>
      </w:r>
      <w:proofErr w:type="gramStart"/>
      <w:r w:rsidRPr="00645A8C">
        <w:rPr>
          <w:rFonts w:ascii="Times New Roman" w:eastAsiaTheme="minorEastAsia" w:hAnsi="Times New Roman" w:cs="Times New Roman"/>
          <w:b w:val="0"/>
          <w:bCs w:val="0"/>
          <w:color w:val="auto"/>
          <w:sz w:val="24"/>
          <w:szCs w:val="22"/>
        </w:rPr>
        <w:t>o{ PRESCRIPTION</w:t>
      </w:r>
      <w:proofErr w:type="gramEnd"/>
      <w:r w:rsidRPr="00645A8C">
        <w:rPr>
          <w:rFonts w:ascii="Times New Roman" w:eastAsiaTheme="minorEastAsia" w:hAnsi="Times New Roman" w:cs="Times New Roman"/>
          <w:b w:val="0"/>
          <w:bCs w:val="0"/>
          <w:color w:val="auto"/>
          <w:sz w:val="24"/>
          <w:szCs w:val="22"/>
        </w:rPr>
        <w:t xml:space="preserve"> : "contains"</w:t>
      </w:r>
    </w:p>
    <w:p w14:paraId="686DEF7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MEDICAL_RECORD ||--</w:t>
      </w:r>
      <w:proofErr w:type="gramStart"/>
      <w:r w:rsidRPr="00645A8C">
        <w:rPr>
          <w:rFonts w:ascii="Times New Roman" w:eastAsiaTheme="minorEastAsia" w:hAnsi="Times New Roman" w:cs="Times New Roman"/>
          <w:b w:val="0"/>
          <w:bCs w:val="0"/>
          <w:color w:val="auto"/>
          <w:sz w:val="24"/>
          <w:szCs w:val="22"/>
        </w:rPr>
        <w:t>o{ LAB</w:t>
      </w:r>
      <w:proofErr w:type="gramEnd"/>
      <w:r w:rsidRPr="00645A8C">
        <w:rPr>
          <w:rFonts w:ascii="Times New Roman" w:eastAsiaTheme="minorEastAsia" w:hAnsi="Times New Roman" w:cs="Times New Roman"/>
          <w:b w:val="0"/>
          <w:bCs w:val="0"/>
          <w:color w:val="auto"/>
          <w:sz w:val="24"/>
          <w:szCs w:val="22"/>
        </w:rPr>
        <w:t>_</w:t>
      </w:r>
      <w:proofErr w:type="gramStart"/>
      <w:r w:rsidRPr="00645A8C">
        <w:rPr>
          <w:rFonts w:ascii="Times New Roman" w:eastAsiaTheme="minorEastAsia" w:hAnsi="Times New Roman" w:cs="Times New Roman"/>
          <w:b w:val="0"/>
          <w:bCs w:val="0"/>
          <w:color w:val="auto"/>
          <w:sz w:val="24"/>
          <w:szCs w:val="22"/>
        </w:rPr>
        <w:t>TEST :</w:t>
      </w:r>
      <w:proofErr w:type="gramEnd"/>
      <w:r w:rsidRPr="00645A8C">
        <w:rPr>
          <w:rFonts w:ascii="Times New Roman" w:eastAsiaTheme="minorEastAsia" w:hAnsi="Times New Roman" w:cs="Times New Roman"/>
          <w:b w:val="0"/>
          <w:bCs w:val="0"/>
          <w:color w:val="auto"/>
          <w:sz w:val="24"/>
          <w:szCs w:val="22"/>
        </w:rPr>
        <w:t xml:space="preserve"> "includes"</w:t>
      </w:r>
    </w:p>
    <w:p w14:paraId="5C89309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MEDICAL_RECORD ||--</w:t>
      </w:r>
      <w:proofErr w:type="gramStart"/>
      <w:r w:rsidRPr="00645A8C">
        <w:rPr>
          <w:rFonts w:ascii="Times New Roman" w:eastAsiaTheme="minorEastAsia" w:hAnsi="Times New Roman" w:cs="Times New Roman"/>
          <w:b w:val="0"/>
          <w:bCs w:val="0"/>
          <w:color w:val="auto"/>
          <w:sz w:val="24"/>
          <w:szCs w:val="22"/>
        </w:rPr>
        <w:t>o{ DIAGNOSIS</w:t>
      </w:r>
      <w:proofErr w:type="gramEnd"/>
      <w:r w:rsidRPr="00645A8C">
        <w:rPr>
          <w:rFonts w:ascii="Times New Roman" w:eastAsiaTheme="minorEastAsia" w:hAnsi="Times New Roman" w:cs="Times New Roman"/>
          <w:b w:val="0"/>
          <w:bCs w:val="0"/>
          <w:color w:val="auto"/>
          <w:sz w:val="24"/>
          <w:szCs w:val="22"/>
        </w:rPr>
        <w:t xml:space="preserve"> : "has"</w:t>
      </w:r>
    </w:p>
    <w:p w14:paraId="1619710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6911525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PRESCRIPTION ||--</w:t>
      </w:r>
      <w:proofErr w:type="gramStart"/>
      <w:r w:rsidRPr="00645A8C">
        <w:rPr>
          <w:rFonts w:ascii="Times New Roman" w:eastAsiaTheme="minorEastAsia" w:hAnsi="Times New Roman" w:cs="Times New Roman"/>
          <w:b w:val="0"/>
          <w:bCs w:val="0"/>
          <w:color w:val="auto"/>
          <w:sz w:val="24"/>
          <w:szCs w:val="22"/>
        </w:rPr>
        <w:t>o{ PRESCRIPTION</w:t>
      </w:r>
      <w:proofErr w:type="gramEnd"/>
      <w:r w:rsidRPr="00645A8C">
        <w:rPr>
          <w:rFonts w:ascii="Times New Roman" w:eastAsiaTheme="minorEastAsia" w:hAnsi="Times New Roman" w:cs="Times New Roman"/>
          <w:b w:val="0"/>
          <w:bCs w:val="0"/>
          <w:color w:val="auto"/>
          <w:sz w:val="24"/>
          <w:szCs w:val="22"/>
        </w:rPr>
        <w:t>_</w:t>
      </w:r>
      <w:proofErr w:type="gramStart"/>
      <w:r w:rsidRPr="00645A8C">
        <w:rPr>
          <w:rFonts w:ascii="Times New Roman" w:eastAsiaTheme="minorEastAsia" w:hAnsi="Times New Roman" w:cs="Times New Roman"/>
          <w:b w:val="0"/>
          <w:bCs w:val="0"/>
          <w:color w:val="auto"/>
          <w:sz w:val="24"/>
          <w:szCs w:val="22"/>
        </w:rPr>
        <w:t>DETAIL :</w:t>
      </w:r>
      <w:proofErr w:type="gramEnd"/>
      <w:r w:rsidRPr="00645A8C">
        <w:rPr>
          <w:rFonts w:ascii="Times New Roman" w:eastAsiaTheme="minorEastAsia" w:hAnsi="Times New Roman" w:cs="Times New Roman"/>
          <w:b w:val="0"/>
          <w:bCs w:val="0"/>
          <w:color w:val="auto"/>
          <w:sz w:val="24"/>
          <w:szCs w:val="22"/>
        </w:rPr>
        <w:t xml:space="preserve"> "contains"</w:t>
      </w:r>
    </w:p>
    <w:p w14:paraId="58917E3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PRESCRIPTION_</w:t>
      </w:r>
      <w:proofErr w:type="gramStart"/>
      <w:r w:rsidRPr="00645A8C">
        <w:rPr>
          <w:rFonts w:ascii="Times New Roman" w:eastAsiaTheme="minorEastAsia" w:hAnsi="Times New Roman" w:cs="Times New Roman"/>
          <w:b w:val="0"/>
          <w:bCs w:val="0"/>
          <w:color w:val="auto"/>
          <w:sz w:val="24"/>
          <w:szCs w:val="22"/>
        </w:rPr>
        <w:t>DETAIL }o</w:t>
      </w:r>
      <w:proofErr w:type="gramEnd"/>
      <w:r w:rsidRPr="00645A8C">
        <w:rPr>
          <w:rFonts w:ascii="Times New Roman" w:eastAsiaTheme="minorEastAsia" w:hAnsi="Times New Roman" w:cs="Times New Roman"/>
          <w:b w:val="0"/>
          <w:bCs w:val="0"/>
          <w:color w:val="auto"/>
          <w:sz w:val="24"/>
          <w:szCs w:val="22"/>
        </w:rPr>
        <w:t xml:space="preserve">--|| </w:t>
      </w:r>
      <w:proofErr w:type="gramStart"/>
      <w:r w:rsidRPr="00645A8C">
        <w:rPr>
          <w:rFonts w:ascii="Times New Roman" w:eastAsiaTheme="minorEastAsia" w:hAnsi="Times New Roman" w:cs="Times New Roman"/>
          <w:b w:val="0"/>
          <w:bCs w:val="0"/>
          <w:color w:val="auto"/>
          <w:sz w:val="24"/>
          <w:szCs w:val="22"/>
        </w:rPr>
        <w:t>MEDICATION :</w:t>
      </w:r>
      <w:proofErr w:type="gramEnd"/>
      <w:r w:rsidRPr="00645A8C">
        <w:rPr>
          <w:rFonts w:ascii="Times New Roman" w:eastAsiaTheme="minorEastAsia" w:hAnsi="Times New Roman" w:cs="Times New Roman"/>
          <w:b w:val="0"/>
          <w:bCs w:val="0"/>
          <w:color w:val="auto"/>
          <w:sz w:val="24"/>
          <w:szCs w:val="22"/>
        </w:rPr>
        <w:t xml:space="preserve"> "references"</w:t>
      </w:r>
    </w:p>
    <w:p w14:paraId="60A317C8"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6BD448C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LAB_</w:t>
      </w:r>
      <w:proofErr w:type="gramStart"/>
      <w:r w:rsidRPr="00645A8C">
        <w:rPr>
          <w:rFonts w:ascii="Times New Roman" w:eastAsiaTheme="minorEastAsia" w:hAnsi="Times New Roman" w:cs="Times New Roman"/>
          <w:b w:val="0"/>
          <w:bCs w:val="0"/>
          <w:color w:val="auto"/>
          <w:sz w:val="24"/>
          <w:szCs w:val="22"/>
        </w:rPr>
        <w:t>TEST }o</w:t>
      </w:r>
      <w:proofErr w:type="gramEnd"/>
      <w:r w:rsidRPr="00645A8C">
        <w:rPr>
          <w:rFonts w:ascii="Times New Roman" w:eastAsiaTheme="minorEastAsia" w:hAnsi="Times New Roman" w:cs="Times New Roman"/>
          <w:b w:val="0"/>
          <w:bCs w:val="0"/>
          <w:color w:val="auto"/>
          <w:sz w:val="24"/>
          <w:szCs w:val="22"/>
        </w:rPr>
        <w:t>--|| LAB_TEST_</w:t>
      </w:r>
      <w:proofErr w:type="gramStart"/>
      <w:r w:rsidRPr="00645A8C">
        <w:rPr>
          <w:rFonts w:ascii="Times New Roman" w:eastAsiaTheme="minorEastAsia" w:hAnsi="Times New Roman" w:cs="Times New Roman"/>
          <w:b w:val="0"/>
          <w:bCs w:val="0"/>
          <w:color w:val="auto"/>
          <w:sz w:val="24"/>
          <w:szCs w:val="22"/>
        </w:rPr>
        <w:t>TYPE :</w:t>
      </w:r>
      <w:proofErr w:type="gramEnd"/>
      <w:r w:rsidRPr="00645A8C">
        <w:rPr>
          <w:rFonts w:ascii="Times New Roman" w:eastAsiaTheme="minorEastAsia" w:hAnsi="Times New Roman" w:cs="Times New Roman"/>
          <w:b w:val="0"/>
          <w:bCs w:val="0"/>
          <w:color w:val="auto"/>
          <w:sz w:val="24"/>
          <w:szCs w:val="22"/>
        </w:rPr>
        <w:t xml:space="preserve"> "of type"</w:t>
      </w:r>
    </w:p>
    <w:p w14:paraId="49F883B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LAB_</w:t>
      </w:r>
      <w:proofErr w:type="gramStart"/>
      <w:r w:rsidRPr="00645A8C">
        <w:rPr>
          <w:rFonts w:ascii="Times New Roman" w:eastAsiaTheme="minorEastAsia" w:hAnsi="Times New Roman" w:cs="Times New Roman"/>
          <w:b w:val="0"/>
          <w:bCs w:val="0"/>
          <w:color w:val="auto"/>
          <w:sz w:val="24"/>
          <w:szCs w:val="22"/>
        </w:rPr>
        <w:t>TEST }o</w:t>
      </w:r>
      <w:proofErr w:type="gramEnd"/>
      <w:r w:rsidRPr="00645A8C">
        <w:rPr>
          <w:rFonts w:ascii="Times New Roman" w:eastAsiaTheme="minorEastAsia" w:hAnsi="Times New Roman" w:cs="Times New Roman"/>
          <w:b w:val="0"/>
          <w:bCs w:val="0"/>
          <w:color w:val="auto"/>
          <w:sz w:val="24"/>
          <w:szCs w:val="22"/>
        </w:rPr>
        <w:t xml:space="preserve">--|| </w:t>
      </w:r>
      <w:proofErr w:type="gramStart"/>
      <w:r w:rsidRPr="00645A8C">
        <w:rPr>
          <w:rFonts w:ascii="Times New Roman" w:eastAsiaTheme="minorEastAsia" w:hAnsi="Times New Roman" w:cs="Times New Roman"/>
          <w:b w:val="0"/>
          <w:bCs w:val="0"/>
          <w:color w:val="auto"/>
          <w:sz w:val="24"/>
          <w:szCs w:val="22"/>
        </w:rPr>
        <w:t>LABORATORY :</w:t>
      </w:r>
      <w:proofErr w:type="gramEnd"/>
      <w:r w:rsidRPr="00645A8C">
        <w:rPr>
          <w:rFonts w:ascii="Times New Roman" w:eastAsiaTheme="minorEastAsia" w:hAnsi="Times New Roman" w:cs="Times New Roman"/>
          <w:b w:val="0"/>
          <w:bCs w:val="0"/>
          <w:color w:val="auto"/>
          <w:sz w:val="24"/>
          <w:szCs w:val="22"/>
        </w:rPr>
        <w:t xml:space="preserve"> "conducted at"</w:t>
      </w:r>
    </w:p>
    <w:p w14:paraId="5DE298CA"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590C60E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roofErr w:type="gramStart"/>
      <w:r w:rsidRPr="00645A8C">
        <w:rPr>
          <w:rFonts w:ascii="Times New Roman" w:eastAsiaTheme="minorEastAsia" w:hAnsi="Times New Roman" w:cs="Times New Roman"/>
          <w:b w:val="0"/>
          <w:bCs w:val="0"/>
          <w:color w:val="auto"/>
          <w:sz w:val="24"/>
          <w:szCs w:val="22"/>
        </w:rPr>
        <w:t>ADMISSION }o</w:t>
      </w:r>
      <w:proofErr w:type="gramEnd"/>
      <w:r w:rsidRPr="00645A8C">
        <w:rPr>
          <w:rFonts w:ascii="Times New Roman" w:eastAsiaTheme="minorEastAsia" w:hAnsi="Times New Roman" w:cs="Times New Roman"/>
          <w:b w:val="0"/>
          <w:bCs w:val="0"/>
          <w:color w:val="auto"/>
          <w:sz w:val="24"/>
          <w:szCs w:val="22"/>
        </w:rPr>
        <w:t xml:space="preserve">--|| </w:t>
      </w:r>
      <w:proofErr w:type="gramStart"/>
      <w:r w:rsidRPr="00645A8C">
        <w:rPr>
          <w:rFonts w:ascii="Times New Roman" w:eastAsiaTheme="minorEastAsia" w:hAnsi="Times New Roman" w:cs="Times New Roman"/>
          <w:b w:val="0"/>
          <w:bCs w:val="0"/>
          <w:color w:val="auto"/>
          <w:sz w:val="24"/>
          <w:szCs w:val="22"/>
        </w:rPr>
        <w:t>ROOM :</w:t>
      </w:r>
      <w:proofErr w:type="gramEnd"/>
      <w:r w:rsidRPr="00645A8C">
        <w:rPr>
          <w:rFonts w:ascii="Times New Roman" w:eastAsiaTheme="minorEastAsia" w:hAnsi="Times New Roman" w:cs="Times New Roman"/>
          <w:b w:val="0"/>
          <w:bCs w:val="0"/>
          <w:color w:val="auto"/>
          <w:sz w:val="24"/>
          <w:szCs w:val="22"/>
        </w:rPr>
        <w:t xml:space="preserve"> "assigned to"</w:t>
      </w:r>
    </w:p>
    <w:p w14:paraId="4AEDC6B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roofErr w:type="gramStart"/>
      <w:r w:rsidRPr="00645A8C">
        <w:rPr>
          <w:rFonts w:ascii="Times New Roman" w:eastAsiaTheme="minorEastAsia" w:hAnsi="Times New Roman" w:cs="Times New Roman"/>
          <w:b w:val="0"/>
          <w:bCs w:val="0"/>
          <w:color w:val="auto"/>
          <w:sz w:val="24"/>
          <w:szCs w:val="22"/>
        </w:rPr>
        <w:t>ADMISSION }o</w:t>
      </w:r>
      <w:proofErr w:type="gramEnd"/>
      <w:r w:rsidRPr="00645A8C">
        <w:rPr>
          <w:rFonts w:ascii="Times New Roman" w:eastAsiaTheme="minorEastAsia" w:hAnsi="Times New Roman" w:cs="Times New Roman"/>
          <w:b w:val="0"/>
          <w:bCs w:val="0"/>
          <w:color w:val="auto"/>
          <w:sz w:val="24"/>
          <w:szCs w:val="22"/>
        </w:rPr>
        <w:t xml:space="preserve">--|| </w:t>
      </w:r>
      <w:proofErr w:type="gramStart"/>
      <w:r w:rsidRPr="00645A8C">
        <w:rPr>
          <w:rFonts w:ascii="Times New Roman" w:eastAsiaTheme="minorEastAsia" w:hAnsi="Times New Roman" w:cs="Times New Roman"/>
          <w:b w:val="0"/>
          <w:bCs w:val="0"/>
          <w:color w:val="auto"/>
          <w:sz w:val="24"/>
          <w:szCs w:val="22"/>
        </w:rPr>
        <w:t>DOCTOR :</w:t>
      </w:r>
      <w:proofErr w:type="gramEnd"/>
      <w:r w:rsidRPr="00645A8C">
        <w:rPr>
          <w:rFonts w:ascii="Times New Roman" w:eastAsiaTheme="minorEastAsia" w:hAnsi="Times New Roman" w:cs="Times New Roman"/>
          <w:b w:val="0"/>
          <w:bCs w:val="0"/>
          <w:color w:val="auto"/>
          <w:sz w:val="24"/>
          <w:szCs w:val="22"/>
        </w:rPr>
        <w:t xml:space="preserve"> "attended by"</w:t>
      </w:r>
    </w:p>
    <w:p w14:paraId="1EEC798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70FEE1DE"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roofErr w:type="gramStart"/>
      <w:r w:rsidRPr="00645A8C">
        <w:rPr>
          <w:rFonts w:ascii="Times New Roman" w:eastAsiaTheme="minorEastAsia" w:hAnsi="Times New Roman" w:cs="Times New Roman"/>
          <w:b w:val="0"/>
          <w:bCs w:val="0"/>
          <w:color w:val="auto"/>
          <w:sz w:val="24"/>
          <w:szCs w:val="22"/>
        </w:rPr>
        <w:t>ROOM }o</w:t>
      </w:r>
      <w:proofErr w:type="gramEnd"/>
      <w:r w:rsidRPr="00645A8C">
        <w:rPr>
          <w:rFonts w:ascii="Times New Roman" w:eastAsiaTheme="minorEastAsia" w:hAnsi="Times New Roman" w:cs="Times New Roman"/>
          <w:b w:val="0"/>
          <w:bCs w:val="0"/>
          <w:color w:val="auto"/>
          <w:sz w:val="24"/>
          <w:szCs w:val="22"/>
        </w:rPr>
        <w:t xml:space="preserve">--|| </w:t>
      </w:r>
      <w:proofErr w:type="gramStart"/>
      <w:r w:rsidRPr="00645A8C">
        <w:rPr>
          <w:rFonts w:ascii="Times New Roman" w:eastAsiaTheme="minorEastAsia" w:hAnsi="Times New Roman" w:cs="Times New Roman"/>
          <w:b w:val="0"/>
          <w:bCs w:val="0"/>
          <w:color w:val="auto"/>
          <w:sz w:val="24"/>
          <w:szCs w:val="22"/>
        </w:rPr>
        <w:t>DEPARTMENT :</w:t>
      </w:r>
      <w:proofErr w:type="gramEnd"/>
      <w:r w:rsidRPr="00645A8C">
        <w:rPr>
          <w:rFonts w:ascii="Times New Roman" w:eastAsiaTheme="minorEastAsia" w:hAnsi="Times New Roman" w:cs="Times New Roman"/>
          <w:b w:val="0"/>
          <w:bCs w:val="0"/>
          <w:color w:val="auto"/>
          <w:sz w:val="24"/>
          <w:szCs w:val="22"/>
        </w:rPr>
        <w:t xml:space="preserve"> "in"</w:t>
      </w:r>
    </w:p>
    <w:p w14:paraId="7D2BF9D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lastRenderedPageBreak/>
        <w:t xml:space="preserve">    </w:t>
      </w:r>
    </w:p>
    <w:p w14:paraId="1B1C47B5"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BILLING ||--</w:t>
      </w:r>
      <w:proofErr w:type="gramStart"/>
      <w:r w:rsidRPr="00645A8C">
        <w:rPr>
          <w:rFonts w:ascii="Times New Roman" w:eastAsiaTheme="minorEastAsia" w:hAnsi="Times New Roman" w:cs="Times New Roman"/>
          <w:b w:val="0"/>
          <w:bCs w:val="0"/>
          <w:color w:val="auto"/>
          <w:sz w:val="24"/>
          <w:szCs w:val="22"/>
        </w:rPr>
        <w:t>o{ BILLING</w:t>
      </w:r>
      <w:proofErr w:type="gramEnd"/>
      <w:r w:rsidRPr="00645A8C">
        <w:rPr>
          <w:rFonts w:ascii="Times New Roman" w:eastAsiaTheme="minorEastAsia" w:hAnsi="Times New Roman" w:cs="Times New Roman"/>
          <w:b w:val="0"/>
          <w:bCs w:val="0"/>
          <w:color w:val="auto"/>
          <w:sz w:val="24"/>
          <w:szCs w:val="22"/>
        </w:rPr>
        <w:t>_</w:t>
      </w:r>
      <w:proofErr w:type="gramStart"/>
      <w:r w:rsidRPr="00645A8C">
        <w:rPr>
          <w:rFonts w:ascii="Times New Roman" w:eastAsiaTheme="minorEastAsia" w:hAnsi="Times New Roman" w:cs="Times New Roman"/>
          <w:b w:val="0"/>
          <w:bCs w:val="0"/>
          <w:color w:val="auto"/>
          <w:sz w:val="24"/>
          <w:szCs w:val="22"/>
        </w:rPr>
        <w:t>DETAIL :</w:t>
      </w:r>
      <w:proofErr w:type="gramEnd"/>
      <w:r w:rsidRPr="00645A8C">
        <w:rPr>
          <w:rFonts w:ascii="Times New Roman" w:eastAsiaTheme="minorEastAsia" w:hAnsi="Times New Roman" w:cs="Times New Roman"/>
          <w:b w:val="0"/>
          <w:bCs w:val="0"/>
          <w:color w:val="auto"/>
          <w:sz w:val="24"/>
          <w:szCs w:val="22"/>
        </w:rPr>
        <w:t xml:space="preserve"> "contains"</w:t>
      </w:r>
    </w:p>
    <w:p w14:paraId="26F7B0D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roofErr w:type="gramStart"/>
      <w:r w:rsidRPr="00645A8C">
        <w:rPr>
          <w:rFonts w:ascii="Times New Roman" w:eastAsiaTheme="minorEastAsia" w:hAnsi="Times New Roman" w:cs="Times New Roman"/>
          <w:b w:val="0"/>
          <w:bCs w:val="0"/>
          <w:color w:val="auto"/>
          <w:sz w:val="24"/>
          <w:szCs w:val="22"/>
        </w:rPr>
        <w:t>BILLING }o</w:t>
      </w:r>
      <w:proofErr w:type="gramEnd"/>
      <w:r w:rsidRPr="00645A8C">
        <w:rPr>
          <w:rFonts w:ascii="Times New Roman" w:eastAsiaTheme="minorEastAsia" w:hAnsi="Times New Roman" w:cs="Times New Roman"/>
          <w:b w:val="0"/>
          <w:bCs w:val="0"/>
          <w:color w:val="auto"/>
          <w:sz w:val="24"/>
          <w:szCs w:val="22"/>
        </w:rPr>
        <w:t xml:space="preserve">--|| </w:t>
      </w:r>
      <w:proofErr w:type="gramStart"/>
      <w:r w:rsidRPr="00645A8C">
        <w:rPr>
          <w:rFonts w:ascii="Times New Roman" w:eastAsiaTheme="minorEastAsia" w:hAnsi="Times New Roman" w:cs="Times New Roman"/>
          <w:b w:val="0"/>
          <w:bCs w:val="0"/>
          <w:color w:val="auto"/>
          <w:sz w:val="24"/>
          <w:szCs w:val="22"/>
        </w:rPr>
        <w:t>PAYMENT :</w:t>
      </w:r>
      <w:proofErr w:type="gramEnd"/>
      <w:r w:rsidRPr="00645A8C">
        <w:rPr>
          <w:rFonts w:ascii="Times New Roman" w:eastAsiaTheme="minorEastAsia" w:hAnsi="Times New Roman" w:cs="Times New Roman"/>
          <w:b w:val="0"/>
          <w:bCs w:val="0"/>
          <w:color w:val="auto"/>
          <w:sz w:val="24"/>
          <w:szCs w:val="22"/>
        </w:rPr>
        <w:t xml:space="preserve"> "settled by"</w:t>
      </w:r>
    </w:p>
    <w:p w14:paraId="0746EF09"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474CED15"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DEPARTMENT ||--</w:t>
      </w:r>
      <w:proofErr w:type="gramStart"/>
      <w:r w:rsidRPr="00645A8C">
        <w:rPr>
          <w:rFonts w:ascii="Times New Roman" w:eastAsiaTheme="minorEastAsia" w:hAnsi="Times New Roman" w:cs="Times New Roman"/>
          <w:b w:val="0"/>
          <w:bCs w:val="0"/>
          <w:color w:val="auto"/>
          <w:sz w:val="24"/>
          <w:szCs w:val="22"/>
        </w:rPr>
        <w:t>o{ ROOM</w:t>
      </w:r>
      <w:proofErr w:type="gramEnd"/>
      <w:r w:rsidRPr="00645A8C">
        <w:rPr>
          <w:rFonts w:ascii="Times New Roman" w:eastAsiaTheme="minorEastAsia" w:hAnsi="Times New Roman" w:cs="Times New Roman"/>
          <w:b w:val="0"/>
          <w:bCs w:val="0"/>
          <w:color w:val="auto"/>
          <w:sz w:val="24"/>
          <w:szCs w:val="22"/>
        </w:rPr>
        <w:t xml:space="preserve"> : "has"</w:t>
      </w:r>
    </w:p>
    <w:p w14:paraId="6D301D09"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69D6DD6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roofErr w:type="gramStart"/>
      <w:r w:rsidRPr="00645A8C">
        <w:rPr>
          <w:rFonts w:ascii="Times New Roman" w:eastAsiaTheme="minorEastAsia" w:hAnsi="Times New Roman" w:cs="Times New Roman"/>
          <w:b w:val="0"/>
          <w:bCs w:val="0"/>
          <w:color w:val="auto"/>
          <w:sz w:val="24"/>
          <w:szCs w:val="22"/>
        </w:rPr>
        <w:t>STAFF }o</w:t>
      </w:r>
      <w:proofErr w:type="gramEnd"/>
      <w:r w:rsidRPr="00645A8C">
        <w:rPr>
          <w:rFonts w:ascii="Times New Roman" w:eastAsiaTheme="minorEastAsia" w:hAnsi="Times New Roman" w:cs="Times New Roman"/>
          <w:b w:val="0"/>
          <w:bCs w:val="0"/>
          <w:color w:val="auto"/>
          <w:sz w:val="24"/>
          <w:szCs w:val="22"/>
        </w:rPr>
        <w:t xml:space="preserve">--|| </w:t>
      </w:r>
      <w:proofErr w:type="gramStart"/>
      <w:r w:rsidRPr="00645A8C">
        <w:rPr>
          <w:rFonts w:ascii="Times New Roman" w:eastAsiaTheme="minorEastAsia" w:hAnsi="Times New Roman" w:cs="Times New Roman"/>
          <w:b w:val="0"/>
          <w:bCs w:val="0"/>
          <w:color w:val="auto"/>
          <w:sz w:val="24"/>
          <w:szCs w:val="22"/>
        </w:rPr>
        <w:t>DEPARTMENT :</w:t>
      </w:r>
      <w:proofErr w:type="gramEnd"/>
      <w:r w:rsidRPr="00645A8C">
        <w:rPr>
          <w:rFonts w:ascii="Times New Roman" w:eastAsiaTheme="minorEastAsia" w:hAnsi="Times New Roman" w:cs="Times New Roman"/>
          <w:b w:val="0"/>
          <w:bCs w:val="0"/>
          <w:color w:val="auto"/>
          <w:sz w:val="24"/>
          <w:szCs w:val="22"/>
        </w:rPr>
        <w:t xml:space="preserve"> "works in"</w:t>
      </w:r>
    </w:p>
    <w:p w14:paraId="72F7967F"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roofErr w:type="gramStart"/>
      <w:r w:rsidRPr="00645A8C">
        <w:rPr>
          <w:rFonts w:ascii="Times New Roman" w:eastAsiaTheme="minorEastAsia" w:hAnsi="Times New Roman" w:cs="Times New Roman"/>
          <w:b w:val="0"/>
          <w:bCs w:val="0"/>
          <w:color w:val="auto"/>
          <w:sz w:val="24"/>
          <w:szCs w:val="22"/>
        </w:rPr>
        <w:t>STAFF }o</w:t>
      </w:r>
      <w:proofErr w:type="gramEnd"/>
      <w:r w:rsidRPr="00645A8C">
        <w:rPr>
          <w:rFonts w:ascii="Times New Roman" w:eastAsiaTheme="minorEastAsia" w:hAnsi="Times New Roman" w:cs="Times New Roman"/>
          <w:b w:val="0"/>
          <w:bCs w:val="0"/>
          <w:color w:val="auto"/>
          <w:sz w:val="24"/>
          <w:szCs w:val="22"/>
        </w:rPr>
        <w:t xml:space="preserve">--|| </w:t>
      </w:r>
      <w:proofErr w:type="gramStart"/>
      <w:r w:rsidRPr="00645A8C">
        <w:rPr>
          <w:rFonts w:ascii="Times New Roman" w:eastAsiaTheme="minorEastAsia" w:hAnsi="Times New Roman" w:cs="Times New Roman"/>
          <w:b w:val="0"/>
          <w:bCs w:val="0"/>
          <w:color w:val="auto"/>
          <w:sz w:val="24"/>
          <w:szCs w:val="22"/>
        </w:rPr>
        <w:t>ROLE :</w:t>
      </w:r>
      <w:proofErr w:type="gramEnd"/>
      <w:r w:rsidRPr="00645A8C">
        <w:rPr>
          <w:rFonts w:ascii="Times New Roman" w:eastAsiaTheme="minorEastAsia" w:hAnsi="Times New Roman" w:cs="Times New Roman"/>
          <w:b w:val="0"/>
          <w:bCs w:val="0"/>
          <w:color w:val="auto"/>
          <w:sz w:val="24"/>
          <w:szCs w:val="22"/>
        </w:rPr>
        <w:t xml:space="preserve"> "has"</w:t>
      </w:r>
    </w:p>
    <w:p w14:paraId="1F55723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p>
    <w:p w14:paraId="2C0A4C1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Patient Entity</w:t>
      </w:r>
    </w:p>
    <w:p w14:paraId="2214FD99"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PATIENT {</w:t>
      </w:r>
    </w:p>
    <w:p w14:paraId="1A518CC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PatientID PK</w:t>
      </w:r>
    </w:p>
    <w:p w14:paraId="4591AE7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FirstName</w:t>
      </w:r>
    </w:p>
    <w:p w14:paraId="00DEE9B8"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LastName</w:t>
      </w:r>
    </w:p>
    <w:p w14:paraId="02B8ED3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 DateOfBirth</w:t>
      </w:r>
    </w:p>
    <w:p w14:paraId="0B70573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Gender</w:t>
      </w:r>
    </w:p>
    <w:p w14:paraId="6FCF3D05"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lastRenderedPageBreak/>
        <w:t xml:space="preserve">        string BloodGroup</w:t>
      </w:r>
    </w:p>
    <w:p w14:paraId="7C64DE6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Phone</w:t>
      </w:r>
    </w:p>
    <w:p w14:paraId="44B5D4D6"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Email</w:t>
      </w:r>
    </w:p>
    <w:p w14:paraId="0EB2FC79"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Address</w:t>
      </w:r>
    </w:p>
    <w:p w14:paraId="038C629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City</w:t>
      </w:r>
    </w:p>
    <w:p w14:paraId="3BADCF0F"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EmergencyContact</w:t>
      </w:r>
    </w:p>
    <w:p w14:paraId="15ED346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EmergencyPhone</w:t>
      </w:r>
    </w:p>
    <w:p w14:paraId="47FF8DCF"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InsuranceID FK</w:t>
      </w:r>
    </w:p>
    <w:p w14:paraId="31F021D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CreatedAt</w:t>
      </w:r>
    </w:p>
    <w:p w14:paraId="644F985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UpdatedAt</w:t>
      </w:r>
    </w:p>
    <w:p w14:paraId="5C94FE6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bool IsActive</w:t>
      </w:r>
    </w:p>
    <w:p w14:paraId="5AF08E5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59922A3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p>
    <w:p w14:paraId="5769CB0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Doctor Entity</w:t>
      </w:r>
    </w:p>
    <w:p w14:paraId="109DD576"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DOCTOR {</w:t>
      </w:r>
    </w:p>
    <w:p w14:paraId="1212B928"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DoctorID PK</w:t>
      </w:r>
    </w:p>
    <w:p w14:paraId="7355EA3A"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lastRenderedPageBreak/>
        <w:t xml:space="preserve">        string FirstName</w:t>
      </w:r>
    </w:p>
    <w:p w14:paraId="4207A3D6"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LastName</w:t>
      </w:r>
    </w:p>
    <w:p w14:paraId="3A2530D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Specialization</w:t>
      </w:r>
    </w:p>
    <w:p w14:paraId="3FCEA73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LicenseNumber</w:t>
      </w:r>
    </w:p>
    <w:p w14:paraId="75F24C16"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Phone</w:t>
      </w:r>
    </w:p>
    <w:p w14:paraId="6B5DD709"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Email</w:t>
      </w:r>
    </w:p>
    <w:p w14:paraId="0A0F5575"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DepartmentID FK</w:t>
      </w:r>
    </w:p>
    <w:p w14:paraId="094E0D4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decimal ConsultationFee</w:t>
      </w:r>
    </w:p>
    <w:p w14:paraId="125EF60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ExperienceYears</w:t>
      </w:r>
    </w:p>
    <w:p w14:paraId="6010BFE8"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Qualification</w:t>
      </w:r>
    </w:p>
    <w:p w14:paraId="7D9F19E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CreatedAt</w:t>
      </w:r>
    </w:p>
    <w:p w14:paraId="5BB2492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UpdatedAt</w:t>
      </w:r>
    </w:p>
    <w:p w14:paraId="61AC3B19"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bool IsAvailable</w:t>
      </w:r>
    </w:p>
    <w:p w14:paraId="27640C3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44349309"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p>
    <w:p w14:paraId="2FF994F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Appointment Entity</w:t>
      </w:r>
    </w:p>
    <w:p w14:paraId="14D39EC5"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lastRenderedPageBreak/>
        <w:t xml:space="preserve">    APPOINTMENT {</w:t>
      </w:r>
    </w:p>
    <w:p w14:paraId="157EAE68"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AppointmentID PK</w:t>
      </w:r>
    </w:p>
    <w:p w14:paraId="37F58028"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PatientID FK</w:t>
      </w:r>
    </w:p>
    <w:p w14:paraId="60425718"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DoctorID FK</w:t>
      </w:r>
    </w:p>
    <w:p w14:paraId="6C14286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AppointmentDate</w:t>
      </w:r>
    </w:p>
    <w:p w14:paraId="5C5E0A5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time AppointmentTime</w:t>
      </w:r>
    </w:p>
    <w:p w14:paraId="1EBEDA0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Duration</w:t>
      </w:r>
    </w:p>
    <w:p w14:paraId="1ABE5FF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AppointmentType</w:t>
      </w:r>
    </w:p>
    <w:p w14:paraId="1475178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Status</w:t>
      </w:r>
    </w:p>
    <w:p w14:paraId="6B1516E5"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Reason</w:t>
      </w:r>
    </w:p>
    <w:p w14:paraId="231C428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RoomID FK</w:t>
      </w:r>
    </w:p>
    <w:p w14:paraId="0E303DB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Notes</w:t>
      </w:r>
    </w:p>
    <w:p w14:paraId="6BBB2ED9"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CreatedAt</w:t>
      </w:r>
    </w:p>
    <w:p w14:paraId="0701379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UpdatedAt</w:t>
      </w:r>
    </w:p>
    <w:p w14:paraId="54BE5FF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bool IsCancelled</w:t>
      </w:r>
    </w:p>
    <w:p w14:paraId="267464D8"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5A4D6B5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p>
    <w:p w14:paraId="671BBD46"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Medical Record Entity</w:t>
      </w:r>
    </w:p>
    <w:p w14:paraId="2E390A0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MEDICAL_RECORD {</w:t>
      </w:r>
    </w:p>
    <w:p w14:paraId="5D41D7ED"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RecordID PK</w:t>
      </w:r>
    </w:p>
    <w:p w14:paraId="420579D6"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PatientID FK</w:t>
      </w:r>
    </w:p>
    <w:p w14:paraId="671FDF4E"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DoctorID FK</w:t>
      </w:r>
    </w:p>
    <w:p w14:paraId="4CC6A80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AppointmentID FK</w:t>
      </w:r>
    </w:p>
    <w:p w14:paraId="7C27DAB8"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VisitDate</w:t>
      </w:r>
    </w:p>
    <w:p w14:paraId="1FFEB31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ChiefComplaint</w:t>
      </w:r>
    </w:p>
    <w:p w14:paraId="09284E26"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Symptoms</w:t>
      </w:r>
    </w:p>
    <w:p w14:paraId="6A4AB968"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Examination</w:t>
      </w:r>
    </w:p>
    <w:p w14:paraId="4FB7AE1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decimal Temperature</w:t>
      </w:r>
    </w:p>
    <w:p w14:paraId="549D692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BloodPressureSystolic</w:t>
      </w:r>
    </w:p>
    <w:p w14:paraId="35D74EF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BloodPressureDiastolic</w:t>
      </w:r>
    </w:p>
    <w:p w14:paraId="1FFC244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HeartRate</w:t>
      </w:r>
    </w:p>
    <w:p w14:paraId="2707AE0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decimal Weight</w:t>
      </w:r>
    </w:p>
    <w:p w14:paraId="6CAB0E6A"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lastRenderedPageBreak/>
        <w:t xml:space="preserve">        decimal Height</w:t>
      </w:r>
    </w:p>
    <w:p w14:paraId="7954DF3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Notes</w:t>
      </w:r>
    </w:p>
    <w:p w14:paraId="4804DBD6"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CreatedAt</w:t>
      </w:r>
    </w:p>
    <w:p w14:paraId="7D726EE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UpdatedAt</w:t>
      </w:r>
    </w:p>
    <w:p w14:paraId="2A150BFA"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047945E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p>
    <w:p w14:paraId="3B7C28E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Diagnosis Entity</w:t>
      </w:r>
    </w:p>
    <w:p w14:paraId="253917C8"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DIAGNOSIS {</w:t>
      </w:r>
    </w:p>
    <w:p w14:paraId="1A52178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DiagnosisID PK</w:t>
      </w:r>
    </w:p>
    <w:p w14:paraId="5A5DF8B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RecordID FK</w:t>
      </w:r>
    </w:p>
    <w:p w14:paraId="621AD69F"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DiagnosisCode</w:t>
      </w:r>
    </w:p>
    <w:p w14:paraId="3AA88BA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DiagnosisName</w:t>
      </w:r>
    </w:p>
    <w:p w14:paraId="6F030D4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Description</w:t>
      </w:r>
    </w:p>
    <w:p w14:paraId="6320C3FD"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Severity</w:t>
      </w:r>
    </w:p>
    <w:p w14:paraId="7B0BBC7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DiagnosedDate</w:t>
      </w:r>
    </w:p>
    <w:p w14:paraId="0C4A0F3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1036F06D"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p>
    <w:p w14:paraId="26B23C99"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Prescription Entity</w:t>
      </w:r>
    </w:p>
    <w:p w14:paraId="1ECB798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PRESCRIPTION {</w:t>
      </w:r>
    </w:p>
    <w:p w14:paraId="7F00D4A6"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PrescriptionID PK</w:t>
      </w:r>
    </w:p>
    <w:p w14:paraId="5DEAEA8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RecordID FK</w:t>
      </w:r>
    </w:p>
    <w:p w14:paraId="183316A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DoctorID FK</w:t>
      </w:r>
    </w:p>
    <w:p w14:paraId="7AF7E81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PrescriptionDate</w:t>
      </w:r>
    </w:p>
    <w:p w14:paraId="138EBC4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Instructions</w:t>
      </w:r>
    </w:p>
    <w:p w14:paraId="65D8C8A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CreatedAt</w:t>
      </w:r>
    </w:p>
    <w:p w14:paraId="4895991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2E1FB219"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p>
    <w:p w14:paraId="1100244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Prescription Detail Entity</w:t>
      </w:r>
    </w:p>
    <w:p w14:paraId="4D7C7E4D"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PRESCRIPTION_DETAIL {</w:t>
      </w:r>
    </w:p>
    <w:p w14:paraId="3C0626E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PrescriptionDetailID PK</w:t>
      </w:r>
    </w:p>
    <w:p w14:paraId="530EC74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PrescriptionID FK</w:t>
      </w:r>
    </w:p>
    <w:p w14:paraId="78FFCF7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MedicationID FK</w:t>
      </w:r>
    </w:p>
    <w:p w14:paraId="08C654C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lastRenderedPageBreak/>
        <w:t xml:space="preserve">        string Dosage</w:t>
      </w:r>
    </w:p>
    <w:p w14:paraId="3BAE523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Frequency</w:t>
      </w:r>
    </w:p>
    <w:p w14:paraId="2994191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Duration</w:t>
      </w:r>
    </w:p>
    <w:p w14:paraId="3193416D"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Unit</w:t>
      </w:r>
    </w:p>
    <w:p w14:paraId="7941C3A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Instructions</w:t>
      </w:r>
    </w:p>
    <w:p w14:paraId="6AFC657D"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Quantity</w:t>
      </w:r>
    </w:p>
    <w:p w14:paraId="6FCE5BAD"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5A9FF20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p>
    <w:p w14:paraId="451421CD"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Medication Entity</w:t>
      </w:r>
    </w:p>
    <w:p w14:paraId="30617E9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MEDICATION {</w:t>
      </w:r>
    </w:p>
    <w:p w14:paraId="2742BE9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MedicationID PK</w:t>
      </w:r>
    </w:p>
    <w:p w14:paraId="4695E51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MedicationName</w:t>
      </w:r>
    </w:p>
    <w:p w14:paraId="7F81AAF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GenericName</w:t>
      </w:r>
    </w:p>
    <w:p w14:paraId="2C87E3BA"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Category</w:t>
      </w:r>
    </w:p>
    <w:p w14:paraId="743819EE"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Manufacturer</w:t>
      </w:r>
    </w:p>
    <w:p w14:paraId="2747A49E"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decimal UnitPrice</w:t>
      </w:r>
    </w:p>
    <w:p w14:paraId="0282FD1F"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lastRenderedPageBreak/>
        <w:t xml:space="preserve">        int StockQuantity</w:t>
      </w:r>
    </w:p>
    <w:p w14:paraId="763538D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Unit</w:t>
      </w:r>
    </w:p>
    <w:p w14:paraId="72D1B0B9"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 ExpiryDate</w:t>
      </w:r>
    </w:p>
    <w:p w14:paraId="71759148"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Description</w:t>
      </w:r>
    </w:p>
    <w:p w14:paraId="46535C89"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bool IsActive</w:t>
      </w:r>
    </w:p>
    <w:p w14:paraId="0711C479"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4FAAFB1F"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p>
    <w:p w14:paraId="6D70B1B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Lab Test Entity</w:t>
      </w:r>
    </w:p>
    <w:p w14:paraId="175DE6EA"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LAB_TEST {</w:t>
      </w:r>
    </w:p>
    <w:p w14:paraId="08704C0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LabTestID PK</w:t>
      </w:r>
    </w:p>
    <w:p w14:paraId="5721FBD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RecordID FK</w:t>
      </w:r>
    </w:p>
    <w:p w14:paraId="4DC749A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LabTestTypeID FK</w:t>
      </w:r>
    </w:p>
    <w:p w14:paraId="7160C695"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LaboratoryID FK</w:t>
      </w:r>
    </w:p>
    <w:p w14:paraId="28AF303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OrderDate</w:t>
      </w:r>
    </w:p>
    <w:p w14:paraId="63D8E7E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SampleCollectedDate</w:t>
      </w:r>
    </w:p>
    <w:p w14:paraId="134628F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ResultDate</w:t>
      </w:r>
    </w:p>
    <w:p w14:paraId="059D8816"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lastRenderedPageBreak/>
        <w:t xml:space="preserve">        string Result</w:t>
      </w:r>
    </w:p>
    <w:p w14:paraId="077A620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NormalRange</w:t>
      </w:r>
    </w:p>
    <w:p w14:paraId="7D0E61B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Status</w:t>
      </w:r>
    </w:p>
    <w:p w14:paraId="2BC7301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TechnicianName</w:t>
      </w:r>
    </w:p>
    <w:p w14:paraId="138C2225"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Notes</w:t>
      </w:r>
    </w:p>
    <w:p w14:paraId="0206A5B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5410CAED"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p>
    <w:p w14:paraId="2345D7B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Lab Test Type Entity</w:t>
      </w:r>
    </w:p>
    <w:p w14:paraId="497079DE"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LAB_TEST_TYPE {</w:t>
      </w:r>
    </w:p>
    <w:p w14:paraId="7B0007F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LabTestTypeID PK</w:t>
      </w:r>
    </w:p>
    <w:p w14:paraId="4B3DC7FF"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TestName</w:t>
      </w:r>
    </w:p>
    <w:p w14:paraId="1C2E6FD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TestCode</w:t>
      </w:r>
    </w:p>
    <w:p w14:paraId="3C8605D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Category</w:t>
      </w:r>
    </w:p>
    <w:p w14:paraId="7C99F3E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decimal Price</w:t>
      </w:r>
    </w:p>
    <w:p w14:paraId="392F8C2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Unit</w:t>
      </w:r>
    </w:p>
    <w:p w14:paraId="701FE7AA"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Description</w:t>
      </w:r>
    </w:p>
    <w:p w14:paraId="1307538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lastRenderedPageBreak/>
        <w:t xml:space="preserve">    }</w:t>
      </w:r>
    </w:p>
    <w:p w14:paraId="1B1B412D"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p>
    <w:p w14:paraId="7FA00F7F"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Laboratory Entity</w:t>
      </w:r>
    </w:p>
    <w:p w14:paraId="3A7F6529"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LABORATORY {</w:t>
      </w:r>
    </w:p>
    <w:p w14:paraId="4458B0A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LaboratoryID PK</w:t>
      </w:r>
    </w:p>
    <w:p w14:paraId="197D0F6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LabName</w:t>
      </w:r>
    </w:p>
    <w:p w14:paraId="6DC54A2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Location</w:t>
      </w:r>
    </w:p>
    <w:p w14:paraId="44BB4CB5"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Phone</w:t>
      </w:r>
    </w:p>
    <w:p w14:paraId="607A839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Email</w:t>
      </w:r>
    </w:p>
    <w:p w14:paraId="5717D8ED"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bool IsActive</w:t>
      </w:r>
    </w:p>
    <w:p w14:paraId="48E9F375"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522DB6E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p>
    <w:p w14:paraId="3ECEAF3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Admission Entity</w:t>
      </w:r>
    </w:p>
    <w:p w14:paraId="1A25592E"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ADMISSION {</w:t>
      </w:r>
    </w:p>
    <w:p w14:paraId="25DAFF06"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AdmissionID PK</w:t>
      </w:r>
    </w:p>
    <w:p w14:paraId="5D763D5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PatientID FK</w:t>
      </w:r>
    </w:p>
    <w:p w14:paraId="1C1BA98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lastRenderedPageBreak/>
        <w:t xml:space="preserve">        int DoctorID FK</w:t>
      </w:r>
    </w:p>
    <w:p w14:paraId="6C43EDC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RoomID FK</w:t>
      </w:r>
    </w:p>
    <w:p w14:paraId="05067CB6"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AdmissionDate</w:t>
      </w:r>
    </w:p>
    <w:p w14:paraId="64EAFE3F"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DischargeDate</w:t>
      </w:r>
    </w:p>
    <w:p w14:paraId="2628B69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AdmissionType</w:t>
      </w:r>
    </w:p>
    <w:p w14:paraId="02F09FF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Status</w:t>
      </w:r>
    </w:p>
    <w:p w14:paraId="643463B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Reason</w:t>
      </w:r>
    </w:p>
    <w:p w14:paraId="48E195A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DischargeNotes</w:t>
      </w:r>
    </w:p>
    <w:p w14:paraId="11363CE6"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CreatedAt</w:t>
      </w:r>
    </w:p>
    <w:p w14:paraId="68CAFD3F"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UpdatedAt</w:t>
      </w:r>
    </w:p>
    <w:p w14:paraId="4E6254D8"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2D5DBF15"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p>
    <w:p w14:paraId="00784F9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Room Entity</w:t>
      </w:r>
    </w:p>
    <w:p w14:paraId="229207D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ROOM {</w:t>
      </w:r>
    </w:p>
    <w:p w14:paraId="574438A5"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RoomID PK</w:t>
      </w:r>
    </w:p>
    <w:p w14:paraId="6F3E0058"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RoomNumber</w:t>
      </w:r>
    </w:p>
    <w:p w14:paraId="38A035DE"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lastRenderedPageBreak/>
        <w:t xml:space="preserve">        int DepartmentID FK</w:t>
      </w:r>
    </w:p>
    <w:p w14:paraId="753F4FE6"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RoomType</w:t>
      </w:r>
    </w:p>
    <w:p w14:paraId="18E92AF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Capacity</w:t>
      </w:r>
    </w:p>
    <w:p w14:paraId="4422C5C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CurrentOccupancy</w:t>
      </w:r>
    </w:p>
    <w:p w14:paraId="050996DF"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decimal PricePerDay</w:t>
      </w:r>
    </w:p>
    <w:p w14:paraId="5BED91FF"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Status</w:t>
      </w:r>
    </w:p>
    <w:p w14:paraId="4406CB3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Floor</w:t>
      </w:r>
    </w:p>
    <w:p w14:paraId="53ADCB5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bool IsAvailable</w:t>
      </w:r>
    </w:p>
    <w:p w14:paraId="4D5E15A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2D71941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p>
    <w:p w14:paraId="794B09D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Department Entity</w:t>
      </w:r>
    </w:p>
    <w:p w14:paraId="4EC4CAD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DEPARTMENT {</w:t>
      </w:r>
    </w:p>
    <w:p w14:paraId="6EA6057F"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DepartmentID PK</w:t>
      </w:r>
    </w:p>
    <w:p w14:paraId="722DDB36"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DepartmentName</w:t>
      </w:r>
    </w:p>
    <w:p w14:paraId="643F8D0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DepartmentCode</w:t>
      </w:r>
    </w:p>
    <w:p w14:paraId="7512C485"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Description</w:t>
      </w:r>
    </w:p>
    <w:p w14:paraId="6C0A273D"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lastRenderedPageBreak/>
        <w:t xml:space="preserve">        string Location</w:t>
      </w:r>
    </w:p>
    <w:p w14:paraId="5C9031D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Phone</w:t>
      </w:r>
    </w:p>
    <w:p w14:paraId="22D4E77D"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HeadOfDepartment</w:t>
      </w:r>
    </w:p>
    <w:p w14:paraId="5CC16CD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CreatedAt</w:t>
      </w:r>
    </w:p>
    <w:p w14:paraId="03796A6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UpdatedAt</w:t>
      </w:r>
    </w:p>
    <w:p w14:paraId="63F45D7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bool IsActive</w:t>
      </w:r>
    </w:p>
    <w:p w14:paraId="30B19856"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282DDE6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p>
    <w:p w14:paraId="02B8FF7E"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Doctor Schedule Entity</w:t>
      </w:r>
    </w:p>
    <w:p w14:paraId="0E2E267F"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DOCTOR_SCHEDULE {</w:t>
      </w:r>
    </w:p>
    <w:p w14:paraId="1B877F9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ScheduleID PK</w:t>
      </w:r>
    </w:p>
    <w:p w14:paraId="3836060A"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DoctorID FK</w:t>
      </w:r>
    </w:p>
    <w:p w14:paraId="0B928D18"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DayOfWeek</w:t>
      </w:r>
    </w:p>
    <w:p w14:paraId="103B94EF"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time StartTime</w:t>
      </w:r>
    </w:p>
    <w:p w14:paraId="58CD45AD"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time EndTime</w:t>
      </w:r>
    </w:p>
    <w:p w14:paraId="55F6E82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MaxPatients</w:t>
      </w:r>
    </w:p>
    <w:p w14:paraId="7C35B028"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lastRenderedPageBreak/>
        <w:t xml:space="preserve">        bool IsAvailable</w:t>
      </w:r>
    </w:p>
    <w:p w14:paraId="32B3D60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 EffectiveDate</w:t>
      </w:r>
    </w:p>
    <w:p w14:paraId="3825DEB9"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 EndDate</w:t>
      </w:r>
    </w:p>
    <w:p w14:paraId="1FDE2A7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290ECC4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p>
    <w:p w14:paraId="37BE8A9E"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Billing Entity</w:t>
      </w:r>
    </w:p>
    <w:p w14:paraId="23D8A14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BILLING {</w:t>
      </w:r>
    </w:p>
    <w:p w14:paraId="48B0A88A"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BillingID PK</w:t>
      </w:r>
    </w:p>
    <w:p w14:paraId="3C3E9E5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PatientID FK</w:t>
      </w:r>
    </w:p>
    <w:p w14:paraId="494DFC4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AdmissionID FK</w:t>
      </w:r>
    </w:p>
    <w:p w14:paraId="4FD4D76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BillingDate</w:t>
      </w:r>
    </w:p>
    <w:p w14:paraId="3357BA65"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decimal TotalAmount</w:t>
      </w:r>
    </w:p>
    <w:p w14:paraId="47968ED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decimal DiscountAmount</w:t>
      </w:r>
    </w:p>
    <w:p w14:paraId="75F2488F"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decimal TaxAmount</w:t>
      </w:r>
    </w:p>
    <w:p w14:paraId="6AD6853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decimal NetAmount</w:t>
      </w:r>
    </w:p>
    <w:p w14:paraId="42C1852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Status</w:t>
      </w:r>
    </w:p>
    <w:p w14:paraId="151DA12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lastRenderedPageBreak/>
        <w:t xml:space="preserve">        datetime DueDate</w:t>
      </w:r>
    </w:p>
    <w:p w14:paraId="2CBC1E4D"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Notes</w:t>
      </w:r>
    </w:p>
    <w:p w14:paraId="47E32E3D"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CreatedAt</w:t>
      </w:r>
    </w:p>
    <w:p w14:paraId="7171B1D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UpdatedAt</w:t>
      </w:r>
    </w:p>
    <w:p w14:paraId="31BFD96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2804E21F"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p>
    <w:p w14:paraId="5E63899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Billing Detail Entity</w:t>
      </w:r>
    </w:p>
    <w:p w14:paraId="2BA246E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BILLING_DETAIL {</w:t>
      </w:r>
    </w:p>
    <w:p w14:paraId="0B8654ED"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BillingDetailID PK</w:t>
      </w:r>
    </w:p>
    <w:p w14:paraId="3B74AF2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BillingID FK</w:t>
      </w:r>
    </w:p>
    <w:p w14:paraId="066F9D8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ServiceType</w:t>
      </w:r>
    </w:p>
    <w:p w14:paraId="02FBB07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Description</w:t>
      </w:r>
    </w:p>
    <w:p w14:paraId="0CACBBD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Quantity</w:t>
      </w:r>
    </w:p>
    <w:p w14:paraId="59ADEF75"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decimal UnitPrice</w:t>
      </w:r>
    </w:p>
    <w:p w14:paraId="00C844A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decimal Amount</w:t>
      </w:r>
    </w:p>
    <w:p w14:paraId="1DFD4C40"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1962E77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p>
    <w:p w14:paraId="0257097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Payment Entity</w:t>
      </w:r>
    </w:p>
    <w:p w14:paraId="601265F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PAYMENT {</w:t>
      </w:r>
    </w:p>
    <w:p w14:paraId="3CDEAD7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PaymentID PK</w:t>
      </w:r>
    </w:p>
    <w:p w14:paraId="45B21A5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BillingID FK</w:t>
      </w:r>
    </w:p>
    <w:p w14:paraId="5CA8EFC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PaymentDate</w:t>
      </w:r>
    </w:p>
    <w:p w14:paraId="5803179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decimal Amount</w:t>
      </w:r>
    </w:p>
    <w:p w14:paraId="09AC7FC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PaymentMethod</w:t>
      </w:r>
    </w:p>
    <w:p w14:paraId="39ADD3AC"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TransactionID</w:t>
      </w:r>
    </w:p>
    <w:p w14:paraId="5C9E4F0A"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Status</w:t>
      </w:r>
    </w:p>
    <w:p w14:paraId="404B1F8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Notes</w:t>
      </w:r>
    </w:p>
    <w:p w14:paraId="1D046EC8"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4E1ABD1B"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p>
    <w:p w14:paraId="72D5957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Insurance Entity</w:t>
      </w:r>
    </w:p>
    <w:p w14:paraId="06D3DC36"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INSURANCE {</w:t>
      </w:r>
    </w:p>
    <w:p w14:paraId="08B3BF5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InsuranceID PK</w:t>
      </w:r>
    </w:p>
    <w:p w14:paraId="72C01729"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lastRenderedPageBreak/>
        <w:t xml:space="preserve">        string InsuranceProvider</w:t>
      </w:r>
    </w:p>
    <w:p w14:paraId="4E4586B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PolicyNumber</w:t>
      </w:r>
    </w:p>
    <w:p w14:paraId="5C4D057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PolicyHolderName</w:t>
      </w:r>
    </w:p>
    <w:p w14:paraId="11D6DBC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 PolicyStartDate</w:t>
      </w:r>
    </w:p>
    <w:p w14:paraId="7AB93FD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 PolicyEndDate</w:t>
      </w:r>
    </w:p>
    <w:p w14:paraId="2FD24AC9"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decimal CoverageAmount</w:t>
      </w:r>
    </w:p>
    <w:p w14:paraId="318BBF49"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Status</w:t>
      </w:r>
    </w:p>
    <w:p w14:paraId="59362B2F"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0E2397D9"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p>
    <w:p w14:paraId="06851748"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Staff Entity</w:t>
      </w:r>
    </w:p>
    <w:p w14:paraId="3ADAE88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STAFF {</w:t>
      </w:r>
    </w:p>
    <w:p w14:paraId="7B16F51A"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StaffID PK</w:t>
      </w:r>
    </w:p>
    <w:p w14:paraId="3AC5EEE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FirstName</w:t>
      </w:r>
    </w:p>
    <w:p w14:paraId="566A71D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LastName</w:t>
      </w:r>
    </w:p>
    <w:p w14:paraId="4C9D930E"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RoleID FK</w:t>
      </w:r>
    </w:p>
    <w:p w14:paraId="541F4D09"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DepartmentID FK</w:t>
      </w:r>
    </w:p>
    <w:p w14:paraId="4FDB410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lastRenderedPageBreak/>
        <w:t xml:space="preserve">        string Phone</w:t>
      </w:r>
    </w:p>
    <w:p w14:paraId="2959FBC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Email</w:t>
      </w:r>
    </w:p>
    <w:p w14:paraId="7C1C425A"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Address</w:t>
      </w:r>
    </w:p>
    <w:p w14:paraId="632A60B8"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 HireDate</w:t>
      </w:r>
    </w:p>
    <w:p w14:paraId="6BCD4D9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decimal Salary</w:t>
      </w:r>
    </w:p>
    <w:p w14:paraId="3E2625B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Status</w:t>
      </w:r>
    </w:p>
    <w:p w14:paraId="5880EBF7"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CreatedAt</w:t>
      </w:r>
    </w:p>
    <w:p w14:paraId="64E93573"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datetime UpdatedAt</w:t>
      </w:r>
    </w:p>
    <w:p w14:paraId="61B46AFF"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w:t>
      </w:r>
    </w:p>
    <w:p w14:paraId="617999E4"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p>
    <w:p w14:paraId="1111B731"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 Role Entity</w:t>
      </w:r>
    </w:p>
    <w:p w14:paraId="6FAD93D6"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ROLE {</w:t>
      </w:r>
    </w:p>
    <w:p w14:paraId="710D6C0E"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int RoleID PK</w:t>
      </w:r>
    </w:p>
    <w:p w14:paraId="2AF743E8"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RoleName</w:t>
      </w:r>
    </w:p>
    <w:p w14:paraId="6AF4E7A2"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Description</w:t>
      </w:r>
    </w:p>
    <w:p w14:paraId="50670F36" w14:textId="77777777" w:rsidR="00645A8C" w:rsidRP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t xml:space="preserve">        string Permissions</w:t>
      </w:r>
    </w:p>
    <w:p w14:paraId="3976FDE6" w14:textId="77777777" w:rsidR="00645A8C" w:rsidRDefault="00645A8C" w:rsidP="00645A8C">
      <w:pPr>
        <w:pStyle w:val="Heading1"/>
        <w:rPr>
          <w:rFonts w:ascii="Times New Roman" w:eastAsiaTheme="minorEastAsia" w:hAnsi="Times New Roman" w:cs="Times New Roman"/>
          <w:b w:val="0"/>
          <w:bCs w:val="0"/>
          <w:color w:val="auto"/>
          <w:sz w:val="24"/>
          <w:szCs w:val="22"/>
        </w:rPr>
      </w:pPr>
      <w:r w:rsidRPr="00645A8C">
        <w:rPr>
          <w:rFonts w:ascii="Times New Roman" w:eastAsiaTheme="minorEastAsia" w:hAnsi="Times New Roman" w:cs="Times New Roman"/>
          <w:b w:val="0"/>
          <w:bCs w:val="0"/>
          <w:color w:val="auto"/>
          <w:sz w:val="24"/>
          <w:szCs w:val="22"/>
        </w:rPr>
        <w:lastRenderedPageBreak/>
        <w:t xml:space="preserve">    }</w:t>
      </w:r>
    </w:p>
    <w:p w14:paraId="1F2739B1" w14:textId="19A06608" w:rsidR="00597579" w:rsidRPr="00B44AD5" w:rsidRDefault="00B44AD5" w:rsidP="00645A8C">
      <w:pPr>
        <w:pStyle w:val="Heading1"/>
        <w:rPr>
          <w:rFonts w:ascii="Times New Roman" w:hAnsi="Times New Roman" w:cs="Times New Roman"/>
        </w:rPr>
      </w:pPr>
      <w:r>
        <w:rPr>
          <w:rFonts w:ascii="Times New Roman" w:hAnsi="Times New Roman" w:cs="Times New Roman"/>
        </w:rPr>
        <w:t>9</w:t>
      </w:r>
      <w:r w:rsidR="00000000" w:rsidRPr="00B44AD5">
        <w:rPr>
          <w:rFonts w:ascii="Times New Roman" w:hAnsi="Times New Roman" w:cs="Times New Roman"/>
        </w:rPr>
        <w:t>. KẾT LUẬN</w:t>
      </w:r>
    </w:p>
    <w:p w14:paraId="3EDD0E52" w14:textId="77777777" w:rsidR="00597579" w:rsidRPr="00B44AD5" w:rsidRDefault="00000000">
      <w:pPr>
        <w:rPr>
          <w:rFonts w:ascii="Times New Roman" w:hAnsi="Times New Roman" w:cs="Times New Roman"/>
        </w:rPr>
      </w:pPr>
      <w:r w:rsidRPr="00B44AD5">
        <w:rPr>
          <w:rFonts w:ascii="Times New Roman" w:hAnsi="Times New Roman" w:cs="Times New Roman"/>
        </w:rPr>
        <w:t>Hệ thống quản lý bệnh viện được thiết kế với 16 module chính, bao phủ toàn bộ quy trình từ đăng ký bệnh nhân, khám chữa bệnh, xét nghiệm, kê đơn thuốc, nhập viện, thanh toán đến báo cáo phân tích.</w:t>
      </w:r>
    </w:p>
    <w:p w14:paraId="417B4385" w14:textId="77777777" w:rsidR="00597579" w:rsidRPr="00B44AD5" w:rsidRDefault="00000000">
      <w:pPr>
        <w:rPr>
          <w:rFonts w:ascii="Times New Roman" w:hAnsi="Times New Roman" w:cs="Times New Roman"/>
        </w:rPr>
      </w:pPr>
      <w:r w:rsidRPr="00B44AD5">
        <w:rPr>
          <w:rFonts w:ascii="Times New Roman" w:hAnsi="Times New Roman" w:cs="Times New Roman"/>
        </w:rPr>
        <w:t>Kiến trúc Clean Architecture kết hợp với CQRS Pattern đảm bảo hệ thống có khả năng mở rộng cao, dễ bảo trì và phát triển. SQL Server cung cấp nền tảng dữ liệu ổn định và hiệu suất cao.</w:t>
      </w:r>
    </w:p>
    <w:p w14:paraId="30DA1617" w14:textId="77777777" w:rsidR="00597579" w:rsidRPr="00B44AD5" w:rsidRDefault="00000000">
      <w:pPr>
        <w:rPr>
          <w:rFonts w:ascii="Times New Roman" w:hAnsi="Times New Roman" w:cs="Times New Roman"/>
        </w:rPr>
      </w:pPr>
      <w:r w:rsidRPr="00B44AD5">
        <w:rPr>
          <w:rFonts w:ascii="Times New Roman" w:hAnsi="Times New Roman" w:cs="Times New Roman"/>
        </w:rPr>
        <w:t>Các module được thiết kế độc lập nhưng liên kết chặt chẽ thông qua các interface và domain services, cho phép phát triển song song và tích hợp dễ dàng.</w:t>
      </w:r>
    </w:p>
    <w:sectPr w:rsidR="00597579" w:rsidRPr="00B44A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9560641">
    <w:abstractNumId w:val="8"/>
  </w:num>
  <w:num w:numId="2" w16cid:durableId="963149507">
    <w:abstractNumId w:val="6"/>
  </w:num>
  <w:num w:numId="3" w16cid:durableId="1864249448">
    <w:abstractNumId w:val="5"/>
  </w:num>
  <w:num w:numId="4" w16cid:durableId="755172186">
    <w:abstractNumId w:val="4"/>
  </w:num>
  <w:num w:numId="5" w16cid:durableId="704672243">
    <w:abstractNumId w:val="7"/>
  </w:num>
  <w:num w:numId="6" w16cid:durableId="1927768284">
    <w:abstractNumId w:val="3"/>
  </w:num>
  <w:num w:numId="7" w16cid:durableId="1147670917">
    <w:abstractNumId w:val="2"/>
  </w:num>
  <w:num w:numId="8" w16cid:durableId="1492716946">
    <w:abstractNumId w:val="1"/>
  </w:num>
  <w:num w:numId="9" w16cid:durableId="448473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5E8"/>
    <w:rsid w:val="00034616"/>
    <w:rsid w:val="0006063C"/>
    <w:rsid w:val="0015074B"/>
    <w:rsid w:val="0029639D"/>
    <w:rsid w:val="00326F90"/>
    <w:rsid w:val="00597579"/>
    <w:rsid w:val="00645A8C"/>
    <w:rsid w:val="00AA1D8D"/>
    <w:rsid w:val="00AB3439"/>
    <w:rsid w:val="00B44AD5"/>
    <w:rsid w:val="00B47730"/>
    <w:rsid w:val="00C8770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B0AB4"/>
  <w14:defaultImageDpi w14:val="300"/>
  <w15:docId w15:val="{4B5B79B2-7969-6E41-B3A3-59EE5F560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47</Pages>
  <Words>3858</Words>
  <Characters>21994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Tuấn Hoàng</cp:lastModifiedBy>
  <cp:revision>8</cp:revision>
  <dcterms:created xsi:type="dcterms:W3CDTF">2013-12-23T23:15:00Z</dcterms:created>
  <dcterms:modified xsi:type="dcterms:W3CDTF">2026-01-29T02:16:00Z</dcterms:modified>
  <cp:category/>
</cp:coreProperties>
</file>