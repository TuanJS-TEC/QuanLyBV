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C8843" w14:textId="77777777" w:rsidR="009958F8" w:rsidRPr="00917BEC" w:rsidRDefault="00000000">
      <w:pPr>
        <w:jc w:val="center"/>
        <w:rPr>
          <w:rFonts w:ascii="Times New Roman" w:hAnsi="Times New Roman" w:cs="Times New Roman"/>
        </w:rPr>
      </w:pPr>
      <w:r w:rsidRPr="00917BEC">
        <w:rPr>
          <w:rFonts w:ascii="Times New Roman" w:hAnsi="Times New Roman" w:cs="Times New Roman"/>
          <w:b/>
          <w:color w:val="2E75B6"/>
          <w:sz w:val="40"/>
        </w:rPr>
        <w:t>HỆ THỐNG QUẢN LÝ BỆNH VIỆN</w:t>
      </w:r>
    </w:p>
    <w:p w14:paraId="4634206C" w14:textId="77777777" w:rsidR="009958F8" w:rsidRPr="00917BEC" w:rsidRDefault="00000000">
      <w:pPr>
        <w:jc w:val="center"/>
        <w:rPr>
          <w:rFonts w:ascii="Times New Roman" w:hAnsi="Times New Roman" w:cs="Times New Roman"/>
        </w:rPr>
      </w:pPr>
      <w:r w:rsidRPr="00917BEC">
        <w:rPr>
          <w:rFonts w:ascii="Times New Roman" w:hAnsi="Times New Roman" w:cs="Times New Roman"/>
          <w:b/>
          <w:color w:val="2E75B6"/>
          <w:sz w:val="32"/>
        </w:rPr>
        <w:t>TÀI LIỆU THIẾT KẾ API</w:t>
      </w:r>
    </w:p>
    <w:p w14:paraId="58CC9DE8" w14:textId="77777777" w:rsidR="009958F8" w:rsidRPr="00917BEC" w:rsidRDefault="00000000">
      <w:pPr>
        <w:jc w:val="center"/>
        <w:rPr>
          <w:rFonts w:ascii="Times New Roman" w:hAnsi="Times New Roman" w:cs="Times New Roman"/>
        </w:rPr>
      </w:pPr>
      <w:r w:rsidRPr="00917BEC">
        <w:rPr>
          <w:rFonts w:ascii="Times New Roman" w:hAnsi="Times New Roman" w:cs="Times New Roman"/>
          <w:i/>
          <w:sz w:val="24"/>
        </w:rPr>
        <w:t>Version 1.0</w:t>
      </w:r>
    </w:p>
    <w:p w14:paraId="3CD2C2D8" w14:textId="77777777" w:rsidR="009958F8" w:rsidRPr="00917BEC" w:rsidRDefault="00000000">
      <w:pPr>
        <w:jc w:val="center"/>
        <w:rPr>
          <w:rFonts w:ascii="Times New Roman" w:hAnsi="Times New Roman" w:cs="Times New Roman"/>
        </w:rPr>
      </w:pPr>
      <w:r w:rsidRPr="00917BEC">
        <w:rPr>
          <w:rFonts w:ascii="Times New Roman" w:hAnsi="Times New Roman" w:cs="Times New Roman"/>
          <w:color w:val="666666"/>
        </w:rPr>
        <w:t>RESTful API | Clean Architecture | CQRS | SQL Server</w:t>
      </w:r>
    </w:p>
    <w:p w14:paraId="7C89B214" w14:textId="77777777" w:rsidR="009958F8" w:rsidRPr="00917BEC" w:rsidRDefault="009958F8">
      <w:pPr>
        <w:rPr>
          <w:rFonts w:ascii="Times New Roman" w:hAnsi="Times New Roman" w:cs="Times New Roman"/>
        </w:rPr>
      </w:pPr>
    </w:p>
    <w:p w14:paraId="4981B2C2" w14:textId="77777777" w:rsidR="009958F8" w:rsidRPr="00917BEC" w:rsidRDefault="009958F8">
      <w:pPr>
        <w:rPr>
          <w:rFonts w:ascii="Times New Roman" w:hAnsi="Times New Roman" w:cs="Times New Roman"/>
        </w:rPr>
      </w:pPr>
    </w:p>
    <w:p w14:paraId="0FB3A24F" w14:textId="77777777" w:rsidR="009958F8" w:rsidRPr="00917BEC" w:rsidRDefault="00000000">
      <w:pPr>
        <w:pStyle w:val="Heading1"/>
        <w:rPr>
          <w:rFonts w:ascii="Times New Roman" w:hAnsi="Times New Roman" w:cs="Times New Roman"/>
        </w:rPr>
      </w:pPr>
      <w:r w:rsidRPr="00917BEC">
        <w:rPr>
          <w:rFonts w:ascii="Times New Roman" w:hAnsi="Times New Roman" w:cs="Times New Roman"/>
        </w:rPr>
        <w:t>MỤC LỤC</w:t>
      </w:r>
    </w:p>
    <w:p w14:paraId="79665E67"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1. GIỚI THIỆU</w:t>
      </w:r>
    </w:p>
    <w:p w14:paraId="67408DFA"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2. KIẾN TRÚC API</w:t>
      </w:r>
    </w:p>
    <w:p w14:paraId="329393B3"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3. AUTHENTICATION &amp; AUTHORIZATION</w:t>
      </w:r>
    </w:p>
    <w:p w14:paraId="629618BC"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4. API ENDPOINTS - PATIENT MODULE</w:t>
      </w:r>
    </w:p>
    <w:p w14:paraId="333FD4EA"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5. API ENDPOINTS - DOCTOR MODULE</w:t>
      </w:r>
    </w:p>
    <w:p w14:paraId="32D7EF13"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6. API ENDPOINTS - APPOINTMENT MODULE</w:t>
      </w:r>
    </w:p>
    <w:p w14:paraId="20FB6C1E"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7. API ENDPOINTS - MEDICAL RECORDS MODULE</w:t>
      </w:r>
    </w:p>
    <w:p w14:paraId="686F87EC"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8. API ENDPOINTS - PRESCRIPTION MODULE</w:t>
      </w:r>
    </w:p>
    <w:p w14:paraId="19BE5E73"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9. API ENDPOINTS - LABORATORY MODULE</w:t>
      </w:r>
    </w:p>
    <w:p w14:paraId="373A22F7"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10. API ENDPOINTS - ADMISSION MODULE</w:t>
      </w:r>
    </w:p>
    <w:p w14:paraId="4C5C389E"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11. API ENDPOINTS - ROOM MODULE</w:t>
      </w:r>
    </w:p>
    <w:p w14:paraId="08F4EBE7"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12. API ENDPOINTS - BILLING MODULE</w:t>
      </w:r>
    </w:p>
    <w:p w14:paraId="370AC2FA"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13. ERROR HANDLING</w:t>
      </w:r>
    </w:p>
    <w:p w14:paraId="32E6C44B"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14. PAGINATION &amp; FILTERING</w:t>
      </w:r>
    </w:p>
    <w:p w14:paraId="5A05320F"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15. VERSIONING</w:t>
      </w:r>
    </w:p>
    <w:p w14:paraId="145E47DD" w14:textId="77777777" w:rsidR="009958F8" w:rsidRPr="00917BEC" w:rsidRDefault="00000000">
      <w:pPr>
        <w:rPr>
          <w:rFonts w:ascii="Times New Roman" w:hAnsi="Times New Roman" w:cs="Times New Roman"/>
        </w:rPr>
      </w:pPr>
      <w:r w:rsidRPr="00917BEC">
        <w:rPr>
          <w:rFonts w:ascii="Times New Roman" w:hAnsi="Times New Roman" w:cs="Times New Roman"/>
        </w:rPr>
        <w:br w:type="page"/>
      </w:r>
    </w:p>
    <w:p w14:paraId="7FF797AA" w14:textId="77777777" w:rsidR="009958F8" w:rsidRPr="00917BEC" w:rsidRDefault="00000000">
      <w:pPr>
        <w:pStyle w:val="Heading1"/>
        <w:rPr>
          <w:rFonts w:ascii="Times New Roman" w:hAnsi="Times New Roman" w:cs="Times New Roman"/>
        </w:rPr>
      </w:pPr>
      <w:r w:rsidRPr="00917BEC">
        <w:rPr>
          <w:rFonts w:ascii="Times New Roman" w:hAnsi="Times New Roman" w:cs="Times New Roman"/>
        </w:rPr>
        <w:lastRenderedPageBreak/>
        <w:t>1. GIỚI THIỆU</w:t>
      </w:r>
    </w:p>
    <w:p w14:paraId="58823F4E"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1.1. Tổng quan</w:t>
      </w:r>
    </w:p>
    <w:p w14:paraId="17C3786B" w14:textId="77777777" w:rsidR="009958F8" w:rsidRPr="00917BEC" w:rsidRDefault="00000000">
      <w:pPr>
        <w:rPr>
          <w:rFonts w:ascii="Times New Roman" w:hAnsi="Times New Roman" w:cs="Times New Roman"/>
        </w:rPr>
      </w:pPr>
      <w:r w:rsidRPr="00917BEC">
        <w:rPr>
          <w:rFonts w:ascii="Times New Roman" w:hAnsi="Times New Roman" w:cs="Times New Roman"/>
        </w:rPr>
        <w:t>API của Hệ thống Quản lý Bệnh viện được thiết kế theo kiến trúc RESTful, tuân thủ các nguyên tắc REST và best practices của ngành. API cung cấp đầy đủ các endpoint để quản lý toàn bộ quy trình nghiệp vụ của bệnh viện.</w:t>
      </w:r>
    </w:p>
    <w:p w14:paraId="40EF559F"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1.2. Đặc điểm chính</w:t>
      </w:r>
    </w:p>
    <w:p w14:paraId="38B489CE"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RESTful API design với HTTP methods chuẩn (GET, POST, PUT, DELETE, PATCH)</w:t>
      </w:r>
    </w:p>
    <w:p w14:paraId="011783E6"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JWT-based Authentication &amp; Role-based Authorization</w:t>
      </w:r>
    </w:p>
    <w:p w14:paraId="7E2BBCC8"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CQRS pattern: Tách biệt Commands và Queries</w:t>
      </w:r>
    </w:p>
    <w:p w14:paraId="6EF647A1"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Versioning hỗ trợ backward compatibility</w:t>
      </w:r>
    </w:p>
    <w:p w14:paraId="7926E458"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Comprehensive error handling với error codes</w:t>
      </w:r>
    </w:p>
    <w:p w14:paraId="641303B8"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Pagination, filtering, sorting cho list endpoints</w:t>
      </w:r>
    </w:p>
    <w:p w14:paraId="48829E82"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Rate limiting để bảo vệ hệ thống</w:t>
      </w:r>
    </w:p>
    <w:p w14:paraId="5607B3F2"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API Documentation với Swagger/OpenAPI</w:t>
      </w:r>
    </w:p>
    <w:p w14:paraId="008F3923"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CORS configuration cho web clients</w:t>
      </w:r>
    </w:p>
    <w:p w14:paraId="118FAE9D"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Request/Response logging và monitoring</w:t>
      </w:r>
    </w:p>
    <w:p w14:paraId="502A67AB"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1.3. Base URL</w:t>
      </w:r>
    </w:p>
    <w:p w14:paraId="05D7FE07" w14:textId="77777777" w:rsidR="009958F8" w:rsidRPr="00917BEC" w:rsidRDefault="00000000">
      <w:pPr>
        <w:rPr>
          <w:rFonts w:ascii="Times New Roman" w:hAnsi="Times New Roman" w:cs="Times New Roman"/>
        </w:rPr>
      </w:pPr>
      <w:r w:rsidRPr="00917BEC">
        <w:rPr>
          <w:rFonts w:ascii="Times New Roman" w:hAnsi="Times New Roman" w:cs="Times New Roman"/>
        </w:rPr>
        <w:t>Development: https://dev-api.hospital.com/api/v1</w:t>
      </w:r>
    </w:p>
    <w:p w14:paraId="4A3907D1" w14:textId="77777777" w:rsidR="009958F8" w:rsidRPr="00917BEC" w:rsidRDefault="00000000">
      <w:pPr>
        <w:rPr>
          <w:rFonts w:ascii="Times New Roman" w:hAnsi="Times New Roman" w:cs="Times New Roman"/>
        </w:rPr>
      </w:pPr>
      <w:r w:rsidRPr="00917BEC">
        <w:rPr>
          <w:rFonts w:ascii="Times New Roman" w:hAnsi="Times New Roman" w:cs="Times New Roman"/>
        </w:rPr>
        <w:t>Staging: https://staging-api.hospital.com/api/v1</w:t>
      </w:r>
    </w:p>
    <w:p w14:paraId="08EDBC63" w14:textId="77777777" w:rsidR="009958F8" w:rsidRPr="00917BEC" w:rsidRDefault="00000000">
      <w:pPr>
        <w:rPr>
          <w:rFonts w:ascii="Times New Roman" w:hAnsi="Times New Roman" w:cs="Times New Roman"/>
        </w:rPr>
      </w:pPr>
      <w:r w:rsidRPr="00917BEC">
        <w:rPr>
          <w:rFonts w:ascii="Times New Roman" w:hAnsi="Times New Roman" w:cs="Times New Roman"/>
        </w:rPr>
        <w:t>Production: https://api.hospital.com/api/v1</w:t>
      </w:r>
    </w:p>
    <w:p w14:paraId="2360E52D"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1.4. Supported Formats</w:t>
      </w:r>
    </w:p>
    <w:p w14:paraId="5744C690" w14:textId="77777777" w:rsidR="009958F8" w:rsidRPr="00917BEC" w:rsidRDefault="00000000">
      <w:pPr>
        <w:rPr>
          <w:rFonts w:ascii="Times New Roman" w:hAnsi="Times New Roman" w:cs="Times New Roman"/>
        </w:rPr>
      </w:pPr>
      <w:r w:rsidRPr="00917BEC">
        <w:rPr>
          <w:rFonts w:ascii="Times New Roman" w:hAnsi="Times New Roman" w:cs="Times New Roman"/>
        </w:rPr>
        <w:t>Content-Type: application/json</w:t>
      </w:r>
    </w:p>
    <w:p w14:paraId="04826CA4" w14:textId="77777777" w:rsidR="009958F8" w:rsidRPr="00917BEC" w:rsidRDefault="00000000">
      <w:pPr>
        <w:rPr>
          <w:rFonts w:ascii="Times New Roman" w:hAnsi="Times New Roman" w:cs="Times New Roman"/>
        </w:rPr>
      </w:pPr>
      <w:r w:rsidRPr="00917BEC">
        <w:rPr>
          <w:rFonts w:ascii="Times New Roman" w:hAnsi="Times New Roman" w:cs="Times New Roman"/>
        </w:rPr>
        <w:t>Accept: application/json</w:t>
      </w:r>
    </w:p>
    <w:p w14:paraId="1A8E7964" w14:textId="77777777" w:rsidR="009958F8" w:rsidRPr="00917BEC" w:rsidRDefault="00000000">
      <w:pPr>
        <w:rPr>
          <w:rFonts w:ascii="Times New Roman" w:hAnsi="Times New Roman" w:cs="Times New Roman"/>
        </w:rPr>
      </w:pPr>
      <w:r w:rsidRPr="00917BEC">
        <w:rPr>
          <w:rFonts w:ascii="Times New Roman" w:hAnsi="Times New Roman" w:cs="Times New Roman"/>
        </w:rPr>
        <w:br w:type="page"/>
      </w:r>
    </w:p>
    <w:p w14:paraId="66D3B270" w14:textId="77777777" w:rsidR="009958F8" w:rsidRPr="00917BEC" w:rsidRDefault="00000000">
      <w:pPr>
        <w:pStyle w:val="Heading1"/>
        <w:rPr>
          <w:rFonts w:ascii="Times New Roman" w:hAnsi="Times New Roman" w:cs="Times New Roman"/>
        </w:rPr>
      </w:pPr>
      <w:r w:rsidRPr="00917BEC">
        <w:rPr>
          <w:rFonts w:ascii="Times New Roman" w:hAnsi="Times New Roman" w:cs="Times New Roman"/>
        </w:rPr>
        <w:lastRenderedPageBreak/>
        <w:t>2. KIẾN TRÚC API</w:t>
      </w:r>
    </w:p>
    <w:p w14:paraId="62716CF8"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2.1. Layered Architecture</w:t>
      </w:r>
    </w:p>
    <w:p w14:paraId="346E50B8" w14:textId="77777777" w:rsidR="009958F8" w:rsidRPr="00917BEC" w:rsidRDefault="00000000">
      <w:pPr>
        <w:rPr>
          <w:rFonts w:ascii="Times New Roman" w:hAnsi="Times New Roman" w:cs="Times New Roman"/>
        </w:rPr>
      </w:pPr>
      <w:r w:rsidRPr="00917BEC">
        <w:rPr>
          <w:rFonts w:ascii="Times New Roman" w:hAnsi="Times New Roman" w:cs="Times New Roman"/>
        </w:rPr>
        <w:t>API được xây dựng theo Clean Architecture với các layer sau:</w:t>
      </w:r>
    </w:p>
    <w:p w14:paraId="071B6888"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Presentation Layer: API Controllers, DTOs, Validators</w:t>
      </w:r>
    </w:p>
    <w:p w14:paraId="4185DA09"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Application Layer: Command/Query Handlers (CQRS), Application Services</w:t>
      </w:r>
    </w:p>
    <w:p w14:paraId="470A60B0"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Domain Layer: Entities, Business Rules, Domain Services</w:t>
      </w:r>
    </w:p>
    <w:p w14:paraId="742C1C79"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Infrastructure Layer: Database Access, External Services, Repositories</w:t>
      </w:r>
    </w:p>
    <w:p w14:paraId="5B4D344F"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2.2. Request/Response Flow</w:t>
      </w:r>
    </w:p>
    <w:p w14:paraId="3BDC992F"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1. Client gửi HTTP request đến API endpoint</w:t>
      </w:r>
    </w:p>
    <w:p w14:paraId="18ED7BCA"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2. Authentication Middleware xác thực JWT token</w:t>
      </w:r>
    </w:p>
    <w:p w14:paraId="69B2B472"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3. Authorization Middleware kiểm tra permissions</w:t>
      </w:r>
    </w:p>
    <w:p w14:paraId="07C15EDF"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4. Model Binding và Validation</w:t>
      </w:r>
    </w:p>
    <w:p w14:paraId="2061423E"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5. Controller nhận request, tạo Command/Query object</w:t>
      </w:r>
    </w:p>
    <w:p w14:paraId="4E3704F6"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6. MediatR dispatch Command/Query đến Handler tương ứng</w:t>
      </w:r>
    </w:p>
    <w:p w14:paraId="2FC6334D"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7. Handler thực thi business logic, tương tác với Domain/Infrastructure</w:t>
      </w:r>
    </w:p>
    <w:p w14:paraId="61AAD3F5"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8. Handler trả về Result object</w:t>
      </w:r>
    </w:p>
    <w:p w14:paraId="719246AD"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9. Controller map Result sang Response DTO</w:t>
      </w:r>
    </w:p>
    <w:p w14:paraId="13AE5189" w14:textId="77777777" w:rsidR="009958F8" w:rsidRPr="00917BEC" w:rsidRDefault="00000000">
      <w:pPr>
        <w:pStyle w:val="ListNumber"/>
        <w:rPr>
          <w:rFonts w:ascii="Times New Roman" w:hAnsi="Times New Roman" w:cs="Times New Roman"/>
        </w:rPr>
      </w:pPr>
      <w:r w:rsidRPr="00917BEC">
        <w:rPr>
          <w:rFonts w:ascii="Times New Roman" w:hAnsi="Times New Roman" w:cs="Times New Roman"/>
        </w:rPr>
        <w:t>10. Response được serialize thành JSON và trả về client</w:t>
      </w:r>
    </w:p>
    <w:p w14:paraId="217AC3D2"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2.3. CQRS Pattern Implementation</w:t>
      </w:r>
    </w:p>
    <w:p w14:paraId="7DB71AF7" w14:textId="77777777" w:rsidR="009958F8" w:rsidRPr="00917BEC" w:rsidRDefault="00000000">
      <w:pPr>
        <w:rPr>
          <w:rFonts w:ascii="Times New Roman" w:hAnsi="Times New Roman" w:cs="Times New Roman"/>
        </w:rPr>
      </w:pPr>
      <w:r w:rsidRPr="00917BEC">
        <w:rPr>
          <w:rFonts w:ascii="Times New Roman" w:hAnsi="Times New Roman" w:cs="Times New Roman"/>
        </w:rPr>
        <w:t>API endpoints được chia thành 2 loại:</w:t>
      </w:r>
    </w:p>
    <w:p w14:paraId="7492611A" w14:textId="77777777" w:rsidR="009958F8" w:rsidRPr="00917BEC" w:rsidRDefault="00000000">
      <w:pPr>
        <w:rPr>
          <w:rFonts w:ascii="Times New Roman" w:hAnsi="Times New Roman" w:cs="Times New Roman"/>
        </w:rPr>
      </w:pPr>
      <w:r w:rsidRPr="00917BEC">
        <w:rPr>
          <w:rFonts w:ascii="Times New Roman" w:hAnsi="Times New Roman" w:cs="Times New Roman"/>
          <w:b/>
        </w:rPr>
        <w:t xml:space="preserve">Commands (Write Operations): </w:t>
      </w:r>
      <w:r w:rsidRPr="00917BEC">
        <w:rPr>
          <w:rFonts w:ascii="Times New Roman" w:hAnsi="Times New Roman" w:cs="Times New Roman"/>
        </w:rPr>
        <w:t>POST, PUT, DELETE, PATCH - Thay đổi state của hệ thống</w:t>
      </w:r>
    </w:p>
    <w:p w14:paraId="2EA40786" w14:textId="77777777" w:rsidR="009958F8" w:rsidRPr="00917BEC" w:rsidRDefault="00000000">
      <w:pPr>
        <w:rPr>
          <w:rFonts w:ascii="Times New Roman" w:hAnsi="Times New Roman" w:cs="Times New Roman"/>
        </w:rPr>
      </w:pPr>
      <w:r w:rsidRPr="00917BEC">
        <w:rPr>
          <w:rFonts w:ascii="Times New Roman" w:hAnsi="Times New Roman" w:cs="Times New Roman"/>
          <w:b/>
        </w:rPr>
        <w:t xml:space="preserve">Queries (Read Operations): </w:t>
      </w:r>
      <w:r w:rsidRPr="00917BEC">
        <w:rPr>
          <w:rFonts w:ascii="Times New Roman" w:hAnsi="Times New Roman" w:cs="Times New Roman"/>
        </w:rPr>
        <w:t>GET - Chỉ đọc dữ liệu, không thay đổi state</w:t>
      </w:r>
    </w:p>
    <w:p w14:paraId="65C17ADE" w14:textId="77777777" w:rsidR="009958F8" w:rsidRPr="00917BEC" w:rsidRDefault="00000000">
      <w:pPr>
        <w:rPr>
          <w:rFonts w:ascii="Times New Roman" w:hAnsi="Times New Roman" w:cs="Times New Roman"/>
        </w:rPr>
      </w:pPr>
      <w:r w:rsidRPr="00917BEC">
        <w:rPr>
          <w:rFonts w:ascii="Times New Roman" w:hAnsi="Times New Roman" w:cs="Times New Roman"/>
        </w:rPr>
        <w:br w:type="page"/>
      </w:r>
    </w:p>
    <w:p w14:paraId="4A9372A9" w14:textId="77777777" w:rsidR="009958F8" w:rsidRPr="00917BEC" w:rsidRDefault="00000000">
      <w:pPr>
        <w:pStyle w:val="Heading1"/>
        <w:rPr>
          <w:rFonts w:ascii="Times New Roman" w:hAnsi="Times New Roman" w:cs="Times New Roman"/>
        </w:rPr>
      </w:pPr>
      <w:r w:rsidRPr="00917BEC">
        <w:rPr>
          <w:rFonts w:ascii="Times New Roman" w:hAnsi="Times New Roman" w:cs="Times New Roman"/>
        </w:rPr>
        <w:lastRenderedPageBreak/>
        <w:t>3. AUTHENTICATION &amp; AUTHORIZATION</w:t>
      </w:r>
    </w:p>
    <w:p w14:paraId="15A29956"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3.1. Authentication Flow</w:t>
      </w:r>
    </w:p>
    <w:p w14:paraId="19E126DA" w14:textId="77777777" w:rsidR="009958F8" w:rsidRPr="00917BEC" w:rsidRDefault="00000000">
      <w:pPr>
        <w:rPr>
          <w:rFonts w:ascii="Times New Roman" w:hAnsi="Times New Roman" w:cs="Times New Roman"/>
        </w:rPr>
      </w:pPr>
      <w:r w:rsidRPr="00917BEC">
        <w:rPr>
          <w:rFonts w:ascii="Times New Roman" w:hAnsi="Times New Roman" w:cs="Times New Roman"/>
        </w:rPr>
        <w:t>Hệ thống sử dụng JWT (JSON Web Token) cho authentication.</w:t>
      </w:r>
    </w:p>
    <w:p w14:paraId="6D9C2BEB" w14:textId="77777777" w:rsidR="009958F8" w:rsidRPr="00917BEC" w:rsidRDefault="00000000">
      <w:pPr>
        <w:pStyle w:val="Heading3"/>
        <w:rPr>
          <w:rFonts w:ascii="Times New Roman" w:hAnsi="Times New Roman" w:cs="Times New Roman"/>
        </w:rPr>
      </w:pPr>
      <w:r w:rsidRPr="00917BEC">
        <w:rPr>
          <w:rFonts w:ascii="Times New Roman" w:hAnsi="Times New Roman" w:cs="Times New Roman"/>
        </w:rPr>
        <w:t>3.1.1. Login Endpoint</w:t>
      </w:r>
    </w:p>
    <w:tbl>
      <w:tblPr>
        <w:tblStyle w:val="LightGrid-Accent1"/>
        <w:tblW w:w="0" w:type="auto"/>
        <w:tblLook w:val="04A0" w:firstRow="1" w:lastRow="0" w:firstColumn="1" w:lastColumn="0" w:noHBand="0" w:noVBand="1"/>
      </w:tblPr>
      <w:tblGrid>
        <w:gridCol w:w="4320"/>
        <w:gridCol w:w="4320"/>
      </w:tblGrid>
      <w:tr w:rsidR="009958F8" w:rsidRPr="00917BEC" w14:paraId="3DE958EF"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4DD574" w14:textId="77777777" w:rsidR="009958F8" w:rsidRPr="00917BEC" w:rsidRDefault="00000000">
            <w:pPr>
              <w:rPr>
                <w:rFonts w:ascii="Times New Roman" w:hAnsi="Times New Roman" w:cs="Times New Roman"/>
              </w:rPr>
            </w:pPr>
            <w:r w:rsidRPr="00917BEC">
              <w:rPr>
                <w:rFonts w:ascii="Times New Roman" w:hAnsi="Times New Roman" w:cs="Times New Roman"/>
              </w:rPr>
              <w:t>Endpoint</w:t>
            </w:r>
          </w:p>
        </w:tc>
        <w:tc>
          <w:tcPr>
            <w:tcW w:w="4320" w:type="dxa"/>
          </w:tcPr>
          <w:p w14:paraId="14027904"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POST /auth/login</w:t>
            </w:r>
          </w:p>
        </w:tc>
      </w:tr>
      <w:tr w:rsidR="009958F8" w:rsidRPr="00917BEC" w14:paraId="3AEBA380"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05916E" w14:textId="77777777" w:rsidR="009958F8" w:rsidRPr="00917BEC" w:rsidRDefault="00000000">
            <w:pPr>
              <w:rPr>
                <w:rFonts w:ascii="Times New Roman" w:hAnsi="Times New Roman" w:cs="Times New Roman"/>
              </w:rPr>
            </w:pPr>
            <w:r w:rsidRPr="00917BEC">
              <w:rPr>
                <w:rFonts w:ascii="Times New Roman" w:hAnsi="Times New Roman" w:cs="Times New Roman"/>
              </w:rPr>
              <w:t>Description</w:t>
            </w:r>
          </w:p>
        </w:tc>
        <w:tc>
          <w:tcPr>
            <w:tcW w:w="4320" w:type="dxa"/>
          </w:tcPr>
          <w:p w14:paraId="3CA9032D"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Xác thực user và trả về JWT token</w:t>
            </w:r>
          </w:p>
        </w:tc>
      </w:tr>
      <w:tr w:rsidR="009958F8" w:rsidRPr="00917BEC" w14:paraId="3FB447FB"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EC2A48" w14:textId="77777777" w:rsidR="009958F8" w:rsidRPr="00917BEC" w:rsidRDefault="00000000">
            <w:pPr>
              <w:rPr>
                <w:rFonts w:ascii="Times New Roman" w:hAnsi="Times New Roman" w:cs="Times New Roman"/>
              </w:rPr>
            </w:pPr>
            <w:r w:rsidRPr="00917BEC">
              <w:rPr>
                <w:rFonts w:ascii="Times New Roman" w:hAnsi="Times New Roman" w:cs="Times New Roman"/>
              </w:rPr>
              <w:t>Authentication</w:t>
            </w:r>
          </w:p>
        </w:tc>
        <w:tc>
          <w:tcPr>
            <w:tcW w:w="4320" w:type="dxa"/>
          </w:tcPr>
          <w:p w14:paraId="0B1F029F"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None (public endpoint)</w:t>
            </w:r>
          </w:p>
        </w:tc>
      </w:tr>
    </w:tbl>
    <w:p w14:paraId="023A4732" w14:textId="77777777" w:rsidR="009958F8" w:rsidRPr="00917BEC" w:rsidRDefault="009958F8">
      <w:pPr>
        <w:rPr>
          <w:rFonts w:ascii="Times New Roman" w:hAnsi="Times New Roman" w:cs="Times New Roman"/>
        </w:rPr>
      </w:pPr>
    </w:p>
    <w:p w14:paraId="10CA08EE" w14:textId="77777777" w:rsidR="009958F8" w:rsidRPr="00917BEC" w:rsidRDefault="00000000">
      <w:pPr>
        <w:rPr>
          <w:rFonts w:ascii="Times New Roman" w:hAnsi="Times New Roman" w:cs="Times New Roman"/>
        </w:rPr>
      </w:pPr>
      <w:r w:rsidRPr="00917BEC">
        <w:rPr>
          <w:rFonts w:ascii="Times New Roman" w:hAnsi="Times New Roman" w:cs="Times New Roman"/>
          <w:b/>
        </w:rPr>
        <w:t>Request Body:</w:t>
      </w:r>
    </w:p>
    <w:p w14:paraId="31C55C0B" w14:textId="77777777" w:rsidR="009958F8" w:rsidRPr="00917BEC" w:rsidRDefault="00000000">
      <w:pPr>
        <w:rPr>
          <w:rFonts w:ascii="Times New Roman" w:hAnsi="Times New Roman" w:cs="Times New Roman"/>
        </w:rPr>
      </w:pPr>
      <w:r w:rsidRPr="00917BEC">
        <w:rPr>
          <w:rFonts w:ascii="Times New Roman" w:hAnsi="Times New Roman" w:cs="Times New Roman"/>
          <w:sz w:val="18"/>
        </w:rPr>
        <w:t>{</w:t>
      </w:r>
      <w:r w:rsidRPr="00917BEC">
        <w:rPr>
          <w:rFonts w:ascii="Times New Roman" w:hAnsi="Times New Roman" w:cs="Times New Roman"/>
          <w:sz w:val="18"/>
        </w:rPr>
        <w:br/>
        <w:t xml:space="preserve">  "email": "doctor@hospital.com",</w:t>
      </w:r>
      <w:r w:rsidRPr="00917BEC">
        <w:rPr>
          <w:rFonts w:ascii="Times New Roman" w:hAnsi="Times New Roman" w:cs="Times New Roman"/>
          <w:sz w:val="18"/>
        </w:rPr>
        <w:br/>
        <w:t xml:space="preserve">  "password": "SecurePassword123!",</w:t>
      </w:r>
      <w:r w:rsidRPr="00917BEC">
        <w:rPr>
          <w:rFonts w:ascii="Times New Roman" w:hAnsi="Times New Roman" w:cs="Times New Roman"/>
          <w:sz w:val="18"/>
        </w:rPr>
        <w:br/>
        <w:t xml:space="preserve">  "remember": true</w:t>
      </w:r>
      <w:r w:rsidRPr="00917BEC">
        <w:rPr>
          <w:rFonts w:ascii="Times New Roman" w:hAnsi="Times New Roman" w:cs="Times New Roman"/>
          <w:sz w:val="18"/>
        </w:rPr>
        <w:br/>
        <w:t>}</w:t>
      </w:r>
    </w:p>
    <w:p w14:paraId="7B68EAB5" w14:textId="77777777" w:rsidR="009958F8" w:rsidRPr="00917BEC" w:rsidRDefault="00000000">
      <w:pPr>
        <w:rPr>
          <w:rFonts w:ascii="Times New Roman" w:hAnsi="Times New Roman" w:cs="Times New Roman"/>
        </w:rPr>
      </w:pPr>
      <w:r w:rsidRPr="00917BEC">
        <w:rPr>
          <w:rFonts w:ascii="Times New Roman" w:hAnsi="Times New Roman" w:cs="Times New Roman"/>
          <w:b/>
        </w:rPr>
        <w:t>Response (200 OK):</w:t>
      </w:r>
    </w:p>
    <w:p w14:paraId="0301245C" w14:textId="77777777" w:rsidR="009958F8" w:rsidRPr="00917BEC" w:rsidRDefault="00000000">
      <w:pPr>
        <w:rPr>
          <w:rFonts w:ascii="Times New Roman" w:hAnsi="Times New Roman" w:cs="Times New Roman"/>
        </w:rPr>
      </w:pPr>
      <w:r w:rsidRPr="00917BEC">
        <w:rPr>
          <w:rFonts w:ascii="Times New Roman" w:hAnsi="Times New Roman" w:cs="Times New Roman"/>
          <w:sz w:val="18"/>
        </w:rPr>
        <w:t>{</w:t>
      </w:r>
      <w:r w:rsidRPr="00917BEC">
        <w:rPr>
          <w:rFonts w:ascii="Times New Roman" w:hAnsi="Times New Roman" w:cs="Times New Roman"/>
          <w:sz w:val="18"/>
        </w:rPr>
        <w:br/>
        <w:t xml:space="preserve">  "success": true,</w:t>
      </w:r>
      <w:r w:rsidRPr="00917BEC">
        <w:rPr>
          <w:rFonts w:ascii="Times New Roman" w:hAnsi="Times New Roman" w:cs="Times New Roman"/>
          <w:sz w:val="18"/>
        </w:rPr>
        <w:br/>
        <w:t xml:space="preserve">  "data": {</w:t>
      </w:r>
      <w:r w:rsidRPr="00917BEC">
        <w:rPr>
          <w:rFonts w:ascii="Times New Roman" w:hAnsi="Times New Roman" w:cs="Times New Roman"/>
          <w:sz w:val="18"/>
        </w:rPr>
        <w:br/>
        <w:t xml:space="preserve">    "accessToken": "eyJhbGciOiJIUzI1NiIsInR5cCI6IkpXVCJ9...",</w:t>
      </w:r>
      <w:r w:rsidRPr="00917BEC">
        <w:rPr>
          <w:rFonts w:ascii="Times New Roman" w:hAnsi="Times New Roman" w:cs="Times New Roman"/>
          <w:sz w:val="18"/>
        </w:rPr>
        <w:br/>
        <w:t xml:space="preserve">    "refreshToken": "a4f3b2c1d5e6...",</w:t>
      </w:r>
      <w:r w:rsidRPr="00917BEC">
        <w:rPr>
          <w:rFonts w:ascii="Times New Roman" w:hAnsi="Times New Roman" w:cs="Times New Roman"/>
          <w:sz w:val="18"/>
        </w:rPr>
        <w:br/>
        <w:t xml:space="preserve">    "expiresIn": 3600,</w:t>
      </w:r>
      <w:r w:rsidRPr="00917BEC">
        <w:rPr>
          <w:rFonts w:ascii="Times New Roman" w:hAnsi="Times New Roman" w:cs="Times New Roman"/>
          <w:sz w:val="18"/>
        </w:rPr>
        <w:br/>
        <w:t xml:space="preserve">    "tokenType": "Bearer",</w:t>
      </w:r>
      <w:r w:rsidRPr="00917BEC">
        <w:rPr>
          <w:rFonts w:ascii="Times New Roman" w:hAnsi="Times New Roman" w:cs="Times New Roman"/>
          <w:sz w:val="18"/>
        </w:rPr>
        <w:br/>
        <w:t xml:space="preserve">    "user": {</w:t>
      </w:r>
      <w:r w:rsidRPr="00917BEC">
        <w:rPr>
          <w:rFonts w:ascii="Times New Roman" w:hAnsi="Times New Roman" w:cs="Times New Roman"/>
          <w:sz w:val="18"/>
        </w:rPr>
        <w:br/>
        <w:t xml:space="preserve">      "id": 123,</w:t>
      </w:r>
      <w:r w:rsidRPr="00917BEC">
        <w:rPr>
          <w:rFonts w:ascii="Times New Roman" w:hAnsi="Times New Roman" w:cs="Times New Roman"/>
          <w:sz w:val="18"/>
        </w:rPr>
        <w:br/>
        <w:t xml:space="preserve">      "email": "doctor@hospital.com",</w:t>
      </w:r>
      <w:r w:rsidRPr="00917BEC">
        <w:rPr>
          <w:rFonts w:ascii="Times New Roman" w:hAnsi="Times New Roman" w:cs="Times New Roman"/>
          <w:sz w:val="18"/>
        </w:rPr>
        <w:br/>
        <w:t xml:space="preserve">      "fullName": "Dr. Nguyen Van A",</w:t>
      </w:r>
      <w:r w:rsidRPr="00917BEC">
        <w:rPr>
          <w:rFonts w:ascii="Times New Roman" w:hAnsi="Times New Roman" w:cs="Times New Roman"/>
          <w:sz w:val="18"/>
        </w:rPr>
        <w:br/>
        <w:t xml:space="preserve">      "role": "Doctor",</w:t>
      </w:r>
      <w:r w:rsidRPr="00917BEC">
        <w:rPr>
          <w:rFonts w:ascii="Times New Roman" w:hAnsi="Times New Roman" w:cs="Times New Roman"/>
          <w:sz w:val="18"/>
        </w:rPr>
        <w:br/>
        <w:t xml:space="preserve">      "permissions": ["view_patients", "create_prescription", "view_medical_records"]</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w:t>
      </w:r>
      <w:r w:rsidRPr="00917BEC">
        <w:rPr>
          <w:rFonts w:ascii="Times New Roman" w:hAnsi="Times New Roman" w:cs="Times New Roman"/>
          <w:sz w:val="18"/>
        </w:rPr>
        <w:br/>
        <w:t>}</w:t>
      </w:r>
    </w:p>
    <w:p w14:paraId="5DDC819C" w14:textId="77777777" w:rsidR="009958F8" w:rsidRPr="00917BEC" w:rsidRDefault="00000000">
      <w:pPr>
        <w:pStyle w:val="Heading3"/>
        <w:rPr>
          <w:rFonts w:ascii="Times New Roman" w:hAnsi="Times New Roman" w:cs="Times New Roman"/>
        </w:rPr>
      </w:pPr>
      <w:r w:rsidRPr="00917BEC">
        <w:rPr>
          <w:rFonts w:ascii="Times New Roman" w:hAnsi="Times New Roman" w:cs="Times New Roman"/>
        </w:rPr>
        <w:t>3.1.2. Refresh Token Endpoint</w:t>
      </w:r>
    </w:p>
    <w:tbl>
      <w:tblPr>
        <w:tblStyle w:val="LightGrid-Accent1"/>
        <w:tblW w:w="0" w:type="auto"/>
        <w:tblLook w:val="04A0" w:firstRow="1" w:lastRow="0" w:firstColumn="1" w:lastColumn="0" w:noHBand="0" w:noVBand="1"/>
      </w:tblPr>
      <w:tblGrid>
        <w:gridCol w:w="4320"/>
        <w:gridCol w:w="4320"/>
      </w:tblGrid>
      <w:tr w:rsidR="009958F8" w:rsidRPr="00917BEC" w14:paraId="14E44F07"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65339C" w14:textId="77777777" w:rsidR="009958F8" w:rsidRPr="00917BEC" w:rsidRDefault="00000000">
            <w:pPr>
              <w:rPr>
                <w:rFonts w:ascii="Times New Roman" w:hAnsi="Times New Roman" w:cs="Times New Roman"/>
              </w:rPr>
            </w:pPr>
            <w:r w:rsidRPr="00917BEC">
              <w:rPr>
                <w:rFonts w:ascii="Times New Roman" w:hAnsi="Times New Roman" w:cs="Times New Roman"/>
              </w:rPr>
              <w:t>Endpoint</w:t>
            </w:r>
          </w:p>
        </w:tc>
        <w:tc>
          <w:tcPr>
            <w:tcW w:w="4320" w:type="dxa"/>
          </w:tcPr>
          <w:p w14:paraId="1879D4C5"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POST /auth/refresh</w:t>
            </w:r>
          </w:p>
        </w:tc>
      </w:tr>
      <w:tr w:rsidR="009958F8" w:rsidRPr="00917BEC" w14:paraId="79EF357A"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B881A2" w14:textId="77777777" w:rsidR="009958F8" w:rsidRPr="00917BEC" w:rsidRDefault="00000000">
            <w:pPr>
              <w:rPr>
                <w:rFonts w:ascii="Times New Roman" w:hAnsi="Times New Roman" w:cs="Times New Roman"/>
              </w:rPr>
            </w:pPr>
            <w:r w:rsidRPr="00917BEC">
              <w:rPr>
                <w:rFonts w:ascii="Times New Roman" w:hAnsi="Times New Roman" w:cs="Times New Roman"/>
              </w:rPr>
              <w:t>Description</w:t>
            </w:r>
          </w:p>
        </w:tc>
        <w:tc>
          <w:tcPr>
            <w:tcW w:w="4320" w:type="dxa"/>
          </w:tcPr>
          <w:p w14:paraId="6251DF45"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Làm mới access token khi hết hạn</w:t>
            </w:r>
          </w:p>
        </w:tc>
      </w:tr>
      <w:tr w:rsidR="009958F8" w:rsidRPr="00917BEC" w14:paraId="05E3F344"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E37A3C" w14:textId="77777777" w:rsidR="009958F8" w:rsidRPr="00917BEC" w:rsidRDefault="00000000">
            <w:pPr>
              <w:rPr>
                <w:rFonts w:ascii="Times New Roman" w:hAnsi="Times New Roman" w:cs="Times New Roman"/>
              </w:rPr>
            </w:pPr>
            <w:r w:rsidRPr="00917BEC">
              <w:rPr>
                <w:rFonts w:ascii="Times New Roman" w:hAnsi="Times New Roman" w:cs="Times New Roman"/>
              </w:rPr>
              <w:t>Authentication</w:t>
            </w:r>
          </w:p>
        </w:tc>
        <w:tc>
          <w:tcPr>
            <w:tcW w:w="4320" w:type="dxa"/>
          </w:tcPr>
          <w:p w14:paraId="79D545CE"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Refresh token required</w:t>
            </w:r>
          </w:p>
        </w:tc>
      </w:tr>
    </w:tbl>
    <w:p w14:paraId="14F81BBF" w14:textId="77777777" w:rsidR="009958F8" w:rsidRPr="00917BEC" w:rsidRDefault="009958F8">
      <w:pPr>
        <w:rPr>
          <w:rFonts w:ascii="Times New Roman" w:hAnsi="Times New Roman" w:cs="Times New Roman"/>
        </w:rPr>
      </w:pPr>
    </w:p>
    <w:p w14:paraId="0D4D3007"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3.2. Using JWT Token</w:t>
      </w:r>
    </w:p>
    <w:p w14:paraId="65383483" w14:textId="77777777" w:rsidR="009958F8" w:rsidRPr="00917BEC" w:rsidRDefault="00000000">
      <w:pPr>
        <w:rPr>
          <w:rFonts w:ascii="Times New Roman" w:hAnsi="Times New Roman" w:cs="Times New Roman"/>
        </w:rPr>
      </w:pPr>
      <w:r w:rsidRPr="00917BEC">
        <w:rPr>
          <w:rFonts w:ascii="Times New Roman" w:hAnsi="Times New Roman" w:cs="Times New Roman"/>
        </w:rPr>
        <w:t>Mọi request đến protected endpoints phải include JWT token trong header:</w:t>
      </w:r>
    </w:p>
    <w:p w14:paraId="384379BB" w14:textId="77777777" w:rsidR="009958F8" w:rsidRPr="00917BEC" w:rsidRDefault="00000000">
      <w:pPr>
        <w:rPr>
          <w:rFonts w:ascii="Times New Roman" w:hAnsi="Times New Roman" w:cs="Times New Roman"/>
        </w:rPr>
      </w:pPr>
      <w:r w:rsidRPr="00917BEC">
        <w:rPr>
          <w:rFonts w:ascii="Times New Roman" w:hAnsi="Times New Roman" w:cs="Times New Roman"/>
          <w:sz w:val="18"/>
        </w:rPr>
        <w:t>Authorization: Bearer eyJhbGciOiJIUzI1NiIsInR5cCI6IkpXVCJ9...</w:t>
      </w:r>
    </w:p>
    <w:p w14:paraId="0FA1C33E"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lastRenderedPageBreak/>
        <w:t>3.3. Roles và Permissions</w:t>
      </w:r>
    </w:p>
    <w:tbl>
      <w:tblPr>
        <w:tblStyle w:val="LightGrid-Accent1"/>
        <w:tblW w:w="0" w:type="auto"/>
        <w:tblLook w:val="04A0" w:firstRow="1" w:lastRow="0" w:firstColumn="1" w:lastColumn="0" w:noHBand="0" w:noVBand="1"/>
      </w:tblPr>
      <w:tblGrid>
        <w:gridCol w:w="2880"/>
        <w:gridCol w:w="2880"/>
        <w:gridCol w:w="2880"/>
      </w:tblGrid>
      <w:tr w:rsidR="009958F8" w:rsidRPr="00917BEC" w14:paraId="7CC9D1FF"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CBDFDD" w14:textId="77777777" w:rsidR="009958F8" w:rsidRPr="00917BEC" w:rsidRDefault="00000000">
            <w:pPr>
              <w:rPr>
                <w:rFonts w:ascii="Times New Roman" w:hAnsi="Times New Roman" w:cs="Times New Roman"/>
              </w:rPr>
            </w:pPr>
            <w:r w:rsidRPr="00917BEC">
              <w:rPr>
                <w:rFonts w:ascii="Times New Roman" w:hAnsi="Times New Roman" w:cs="Times New Roman"/>
              </w:rPr>
              <w:t>Role</w:t>
            </w:r>
          </w:p>
        </w:tc>
        <w:tc>
          <w:tcPr>
            <w:tcW w:w="2880" w:type="dxa"/>
          </w:tcPr>
          <w:p w14:paraId="6757FFEB"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Description</w:t>
            </w:r>
          </w:p>
        </w:tc>
        <w:tc>
          <w:tcPr>
            <w:tcW w:w="2880" w:type="dxa"/>
          </w:tcPr>
          <w:p w14:paraId="3601C405"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Key Permissions</w:t>
            </w:r>
          </w:p>
        </w:tc>
      </w:tr>
      <w:tr w:rsidR="009958F8" w:rsidRPr="00917BEC" w14:paraId="7C449841"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8A3033" w14:textId="77777777" w:rsidR="009958F8" w:rsidRPr="00917BEC" w:rsidRDefault="009958F8">
            <w:pPr>
              <w:rPr>
                <w:rFonts w:ascii="Times New Roman" w:hAnsi="Times New Roman" w:cs="Times New Roman"/>
              </w:rPr>
            </w:pPr>
          </w:p>
        </w:tc>
        <w:tc>
          <w:tcPr>
            <w:tcW w:w="2880" w:type="dxa"/>
          </w:tcPr>
          <w:p w14:paraId="01680B71"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880" w:type="dxa"/>
          </w:tcPr>
          <w:p w14:paraId="0F8BABA5"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958F8" w:rsidRPr="00917BEC" w14:paraId="7C57175E"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91ED9C" w14:textId="77777777" w:rsidR="009958F8" w:rsidRPr="00917BEC" w:rsidRDefault="009958F8">
            <w:pPr>
              <w:rPr>
                <w:rFonts w:ascii="Times New Roman" w:hAnsi="Times New Roman" w:cs="Times New Roman"/>
              </w:rPr>
            </w:pPr>
          </w:p>
        </w:tc>
        <w:tc>
          <w:tcPr>
            <w:tcW w:w="2880" w:type="dxa"/>
          </w:tcPr>
          <w:p w14:paraId="6F5562CB"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880" w:type="dxa"/>
          </w:tcPr>
          <w:p w14:paraId="39BBFFF4"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9958F8" w:rsidRPr="00917BEC" w14:paraId="09A1D9D4"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286849" w14:textId="77777777" w:rsidR="009958F8" w:rsidRPr="00917BEC" w:rsidRDefault="009958F8">
            <w:pPr>
              <w:rPr>
                <w:rFonts w:ascii="Times New Roman" w:hAnsi="Times New Roman" w:cs="Times New Roman"/>
              </w:rPr>
            </w:pPr>
          </w:p>
        </w:tc>
        <w:tc>
          <w:tcPr>
            <w:tcW w:w="2880" w:type="dxa"/>
          </w:tcPr>
          <w:p w14:paraId="0D358B05"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880" w:type="dxa"/>
          </w:tcPr>
          <w:p w14:paraId="5A22F1C4"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958F8" w:rsidRPr="00917BEC" w14:paraId="38D38418"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2E4387" w14:textId="77777777" w:rsidR="009958F8" w:rsidRPr="00917BEC" w:rsidRDefault="009958F8">
            <w:pPr>
              <w:rPr>
                <w:rFonts w:ascii="Times New Roman" w:hAnsi="Times New Roman" w:cs="Times New Roman"/>
              </w:rPr>
            </w:pPr>
          </w:p>
        </w:tc>
        <w:tc>
          <w:tcPr>
            <w:tcW w:w="2880" w:type="dxa"/>
          </w:tcPr>
          <w:p w14:paraId="06E15DA6"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880" w:type="dxa"/>
          </w:tcPr>
          <w:p w14:paraId="0ED26759"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9958F8" w:rsidRPr="00917BEC" w14:paraId="4A8193F8"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7F607E" w14:textId="77777777" w:rsidR="009958F8" w:rsidRPr="00917BEC" w:rsidRDefault="009958F8">
            <w:pPr>
              <w:rPr>
                <w:rFonts w:ascii="Times New Roman" w:hAnsi="Times New Roman" w:cs="Times New Roman"/>
              </w:rPr>
            </w:pPr>
          </w:p>
        </w:tc>
        <w:tc>
          <w:tcPr>
            <w:tcW w:w="2880" w:type="dxa"/>
          </w:tcPr>
          <w:p w14:paraId="22A57819"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880" w:type="dxa"/>
          </w:tcPr>
          <w:p w14:paraId="40FD2502"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958F8" w:rsidRPr="00917BEC" w14:paraId="2C94015E"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166D8E" w14:textId="77777777" w:rsidR="009958F8" w:rsidRPr="00917BEC" w:rsidRDefault="009958F8">
            <w:pPr>
              <w:rPr>
                <w:rFonts w:ascii="Times New Roman" w:hAnsi="Times New Roman" w:cs="Times New Roman"/>
              </w:rPr>
            </w:pPr>
          </w:p>
        </w:tc>
        <w:tc>
          <w:tcPr>
            <w:tcW w:w="2880" w:type="dxa"/>
          </w:tcPr>
          <w:p w14:paraId="3F75BFF8"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880" w:type="dxa"/>
          </w:tcPr>
          <w:p w14:paraId="23526FB4"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9958F8" w:rsidRPr="00917BEC" w14:paraId="506B5852"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0536BC" w14:textId="77777777" w:rsidR="009958F8" w:rsidRPr="00917BEC" w:rsidRDefault="00000000">
            <w:pPr>
              <w:rPr>
                <w:rFonts w:ascii="Times New Roman" w:hAnsi="Times New Roman" w:cs="Times New Roman"/>
              </w:rPr>
            </w:pPr>
            <w:r w:rsidRPr="00917BEC">
              <w:rPr>
                <w:rFonts w:ascii="Times New Roman" w:hAnsi="Times New Roman" w:cs="Times New Roman"/>
              </w:rPr>
              <w:t>Admin</w:t>
            </w:r>
          </w:p>
        </w:tc>
        <w:tc>
          <w:tcPr>
            <w:tcW w:w="2880" w:type="dxa"/>
          </w:tcPr>
          <w:p w14:paraId="74119DFD"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Quản trị viên hệ thống</w:t>
            </w:r>
          </w:p>
        </w:tc>
        <w:tc>
          <w:tcPr>
            <w:tcW w:w="2880" w:type="dxa"/>
          </w:tcPr>
          <w:p w14:paraId="62E6EEFD"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Full access, manage users, system config</w:t>
            </w:r>
          </w:p>
        </w:tc>
      </w:tr>
      <w:tr w:rsidR="009958F8" w:rsidRPr="00917BEC" w14:paraId="1471F300"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2817A8" w14:textId="77777777" w:rsidR="009958F8" w:rsidRPr="00917BEC" w:rsidRDefault="00000000">
            <w:pPr>
              <w:rPr>
                <w:rFonts w:ascii="Times New Roman" w:hAnsi="Times New Roman" w:cs="Times New Roman"/>
              </w:rPr>
            </w:pPr>
            <w:r w:rsidRPr="00917BEC">
              <w:rPr>
                <w:rFonts w:ascii="Times New Roman" w:hAnsi="Times New Roman" w:cs="Times New Roman"/>
              </w:rPr>
              <w:t>Doctor</w:t>
            </w:r>
          </w:p>
        </w:tc>
        <w:tc>
          <w:tcPr>
            <w:tcW w:w="2880" w:type="dxa"/>
          </w:tcPr>
          <w:p w14:paraId="3A206804"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Bác sĩ</w:t>
            </w:r>
          </w:p>
        </w:tc>
        <w:tc>
          <w:tcPr>
            <w:tcW w:w="2880" w:type="dxa"/>
          </w:tcPr>
          <w:p w14:paraId="08432F15"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View/create medical records, prescriptions, view patients</w:t>
            </w:r>
          </w:p>
        </w:tc>
      </w:tr>
      <w:tr w:rsidR="009958F8" w:rsidRPr="00917BEC" w14:paraId="22053390"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840D94" w14:textId="77777777" w:rsidR="009958F8" w:rsidRPr="00917BEC" w:rsidRDefault="00000000">
            <w:pPr>
              <w:rPr>
                <w:rFonts w:ascii="Times New Roman" w:hAnsi="Times New Roman" w:cs="Times New Roman"/>
              </w:rPr>
            </w:pPr>
            <w:r w:rsidRPr="00917BEC">
              <w:rPr>
                <w:rFonts w:ascii="Times New Roman" w:hAnsi="Times New Roman" w:cs="Times New Roman"/>
              </w:rPr>
              <w:t>Nurse</w:t>
            </w:r>
          </w:p>
        </w:tc>
        <w:tc>
          <w:tcPr>
            <w:tcW w:w="2880" w:type="dxa"/>
          </w:tcPr>
          <w:p w14:paraId="4F09EB03"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Y tá</w:t>
            </w:r>
          </w:p>
        </w:tc>
        <w:tc>
          <w:tcPr>
            <w:tcW w:w="2880" w:type="dxa"/>
          </w:tcPr>
          <w:p w14:paraId="4A89C2DB"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View patients, update vital signs, view schedules</w:t>
            </w:r>
          </w:p>
        </w:tc>
      </w:tr>
      <w:tr w:rsidR="009958F8" w:rsidRPr="00917BEC" w14:paraId="4D12E1B6"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97D349" w14:textId="77777777" w:rsidR="009958F8" w:rsidRPr="00917BEC" w:rsidRDefault="00000000">
            <w:pPr>
              <w:rPr>
                <w:rFonts w:ascii="Times New Roman" w:hAnsi="Times New Roman" w:cs="Times New Roman"/>
              </w:rPr>
            </w:pPr>
            <w:r w:rsidRPr="00917BEC">
              <w:rPr>
                <w:rFonts w:ascii="Times New Roman" w:hAnsi="Times New Roman" w:cs="Times New Roman"/>
              </w:rPr>
              <w:t>Receptionist</w:t>
            </w:r>
          </w:p>
        </w:tc>
        <w:tc>
          <w:tcPr>
            <w:tcW w:w="2880" w:type="dxa"/>
          </w:tcPr>
          <w:p w14:paraId="2791654C"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Lễ tân</w:t>
            </w:r>
          </w:p>
        </w:tc>
        <w:tc>
          <w:tcPr>
            <w:tcW w:w="2880" w:type="dxa"/>
          </w:tcPr>
          <w:p w14:paraId="0FE7DCEB"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Register patients, manage appointments, basic patient info</w:t>
            </w:r>
          </w:p>
        </w:tc>
      </w:tr>
      <w:tr w:rsidR="009958F8" w:rsidRPr="00917BEC" w14:paraId="01E1015E"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69E1C0" w14:textId="77777777" w:rsidR="009958F8" w:rsidRPr="00917BEC" w:rsidRDefault="00000000">
            <w:pPr>
              <w:rPr>
                <w:rFonts w:ascii="Times New Roman" w:hAnsi="Times New Roman" w:cs="Times New Roman"/>
              </w:rPr>
            </w:pPr>
            <w:r w:rsidRPr="00917BEC">
              <w:rPr>
                <w:rFonts w:ascii="Times New Roman" w:hAnsi="Times New Roman" w:cs="Times New Roman"/>
              </w:rPr>
              <w:t>Pharmacist</w:t>
            </w:r>
          </w:p>
        </w:tc>
        <w:tc>
          <w:tcPr>
            <w:tcW w:w="2880" w:type="dxa"/>
          </w:tcPr>
          <w:p w14:paraId="41066C66"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Dược sĩ</w:t>
            </w:r>
          </w:p>
        </w:tc>
        <w:tc>
          <w:tcPr>
            <w:tcW w:w="2880" w:type="dxa"/>
          </w:tcPr>
          <w:p w14:paraId="2E79633E"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View/dispense prescriptions, manage inventory</w:t>
            </w:r>
          </w:p>
        </w:tc>
      </w:tr>
      <w:tr w:rsidR="009958F8" w:rsidRPr="00917BEC" w14:paraId="14AC9BE2"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FE1D56" w14:textId="77777777" w:rsidR="009958F8" w:rsidRPr="00917BEC" w:rsidRDefault="00000000">
            <w:pPr>
              <w:rPr>
                <w:rFonts w:ascii="Times New Roman" w:hAnsi="Times New Roman" w:cs="Times New Roman"/>
              </w:rPr>
            </w:pPr>
            <w:r w:rsidRPr="00917BEC">
              <w:rPr>
                <w:rFonts w:ascii="Times New Roman" w:hAnsi="Times New Roman" w:cs="Times New Roman"/>
              </w:rPr>
              <w:t>LabTechnician</w:t>
            </w:r>
          </w:p>
        </w:tc>
        <w:tc>
          <w:tcPr>
            <w:tcW w:w="2880" w:type="dxa"/>
          </w:tcPr>
          <w:p w14:paraId="42B829D6"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Kỹ thuật viên xét nghiệm</w:t>
            </w:r>
          </w:p>
        </w:tc>
        <w:tc>
          <w:tcPr>
            <w:tcW w:w="2880" w:type="dxa"/>
          </w:tcPr>
          <w:p w14:paraId="2E29CD10"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View/update lab tests, manage samples</w:t>
            </w:r>
          </w:p>
        </w:tc>
      </w:tr>
    </w:tbl>
    <w:p w14:paraId="3CE4E200" w14:textId="77777777" w:rsidR="009958F8" w:rsidRPr="00917BEC" w:rsidRDefault="00000000">
      <w:pPr>
        <w:rPr>
          <w:rFonts w:ascii="Times New Roman" w:hAnsi="Times New Roman" w:cs="Times New Roman"/>
        </w:rPr>
      </w:pPr>
      <w:r w:rsidRPr="00917BEC">
        <w:rPr>
          <w:rFonts w:ascii="Times New Roman" w:hAnsi="Times New Roman" w:cs="Times New Roman"/>
        </w:rPr>
        <w:br w:type="page"/>
      </w:r>
    </w:p>
    <w:p w14:paraId="33BEFCFB" w14:textId="77777777" w:rsidR="009958F8" w:rsidRPr="00917BEC" w:rsidRDefault="00000000">
      <w:pPr>
        <w:pStyle w:val="Heading1"/>
        <w:rPr>
          <w:rFonts w:ascii="Times New Roman" w:hAnsi="Times New Roman" w:cs="Times New Roman"/>
        </w:rPr>
      </w:pPr>
      <w:r w:rsidRPr="00917BEC">
        <w:rPr>
          <w:rFonts w:ascii="Times New Roman" w:hAnsi="Times New Roman" w:cs="Times New Roman"/>
        </w:rPr>
        <w:lastRenderedPageBreak/>
        <w:t>4. API ENDPOINTS - PATIENT MODULE</w:t>
      </w:r>
    </w:p>
    <w:p w14:paraId="40FC0100"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4.1. Create Patient</w:t>
      </w:r>
    </w:p>
    <w:tbl>
      <w:tblPr>
        <w:tblStyle w:val="LightGrid-Accent1"/>
        <w:tblW w:w="0" w:type="auto"/>
        <w:tblLook w:val="04A0" w:firstRow="1" w:lastRow="0" w:firstColumn="1" w:lastColumn="0" w:noHBand="0" w:noVBand="1"/>
      </w:tblPr>
      <w:tblGrid>
        <w:gridCol w:w="4320"/>
        <w:gridCol w:w="4320"/>
      </w:tblGrid>
      <w:tr w:rsidR="009958F8" w:rsidRPr="00917BEC" w14:paraId="6A5B853E"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BF3258" w14:textId="77777777" w:rsidR="009958F8" w:rsidRPr="00917BEC" w:rsidRDefault="00000000">
            <w:pPr>
              <w:rPr>
                <w:rFonts w:ascii="Times New Roman" w:hAnsi="Times New Roman" w:cs="Times New Roman"/>
              </w:rPr>
            </w:pPr>
            <w:r w:rsidRPr="00917BEC">
              <w:rPr>
                <w:rFonts w:ascii="Times New Roman" w:hAnsi="Times New Roman" w:cs="Times New Roman"/>
              </w:rPr>
              <w:t>Endpoint</w:t>
            </w:r>
          </w:p>
        </w:tc>
        <w:tc>
          <w:tcPr>
            <w:tcW w:w="4320" w:type="dxa"/>
          </w:tcPr>
          <w:p w14:paraId="27FB2F8A"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POST /patients</w:t>
            </w:r>
          </w:p>
        </w:tc>
      </w:tr>
      <w:tr w:rsidR="009958F8" w:rsidRPr="00917BEC" w14:paraId="25D1EFAA"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1379A2" w14:textId="77777777" w:rsidR="009958F8" w:rsidRPr="00917BEC" w:rsidRDefault="00000000">
            <w:pPr>
              <w:rPr>
                <w:rFonts w:ascii="Times New Roman" w:hAnsi="Times New Roman" w:cs="Times New Roman"/>
              </w:rPr>
            </w:pPr>
            <w:r w:rsidRPr="00917BEC">
              <w:rPr>
                <w:rFonts w:ascii="Times New Roman" w:hAnsi="Times New Roman" w:cs="Times New Roman"/>
              </w:rPr>
              <w:t>Description</w:t>
            </w:r>
          </w:p>
        </w:tc>
        <w:tc>
          <w:tcPr>
            <w:tcW w:w="4320" w:type="dxa"/>
          </w:tcPr>
          <w:p w14:paraId="0A2E1B17"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Đăng ký bệnh nhân mới</w:t>
            </w:r>
          </w:p>
        </w:tc>
      </w:tr>
      <w:tr w:rsidR="009958F8" w:rsidRPr="00917BEC" w14:paraId="7E8ACDC5"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E409FA" w14:textId="77777777" w:rsidR="009958F8" w:rsidRPr="00917BEC" w:rsidRDefault="00000000">
            <w:pPr>
              <w:rPr>
                <w:rFonts w:ascii="Times New Roman" w:hAnsi="Times New Roman" w:cs="Times New Roman"/>
              </w:rPr>
            </w:pPr>
            <w:r w:rsidRPr="00917BEC">
              <w:rPr>
                <w:rFonts w:ascii="Times New Roman" w:hAnsi="Times New Roman" w:cs="Times New Roman"/>
              </w:rPr>
              <w:t>Authentication</w:t>
            </w:r>
          </w:p>
        </w:tc>
        <w:tc>
          <w:tcPr>
            <w:tcW w:w="4320" w:type="dxa"/>
          </w:tcPr>
          <w:p w14:paraId="245F7EA9"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Required</w:t>
            </w:r>
          </w:p>
        </w:tc>
      </w:tr>
      <w:tr w:rsidR="009958F8" w:rsidRPr="00917BEC" w14:paraId="74C612B1"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04EE23" w14:textId="77777777" w:rsidR="009958F8" w:rsidRPr="00917BEC" w:rsidRDefault="00000000">
            <w:pPr>
              <w:rPr>
                <w:rFonts w:ascii="Times New Roman" w:hAnsi="Times New Roman" w:cs="Times New Roman"/>
              </w:rPr>
            </w:pPr>
            <w:r w:rsidRPr="00917BEC">
              <w:rPr>
                <w:rFonts w:ascii="Times New Roman" w:hAnsi="Times New Roman" w:cs="Times New Roman"/>
              </w:rPr>
              <w:t>Authorization</w:t>
            </w:r>
          </w:p>
        </w:tc>
        <w:tc>
          <w:tcPr>
            <w:tcW w:w="4320" w:type="dxa"/>
          </w:tcPr>
          <w:p w14:paraId="0E307A07"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Receptionist, Admin</w:t>
            </w:r>
          </w:p>
        </w:tc>
      </w:tr>
      <w:tr w:rsidR="009958F8" w:rsidRPr="00917BEC" w14:paraId="0FF02F79"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C7FA52" w14:textId="77777777" w:rsidR="009958F8" w:rsidRPr="00917BEC" w:rsidRDefault="00000000">
            <w:pPr>
              <w:rPr>
                <w:rFonts w:ascii="Times New Roman" w:hAnsi="Times New Roman" w:cs="Times New Roman"/>
              </w:rPr>
            </w:pPr>
            <w:r w:rsidRPr="00917BEC">
              <w:rPr>
                <w:rFonts w:ascii="Times New Roman" w:hAnsi="Times New Roman" w:cs="Times New Roman"/>
              </w:rPr>
              <w:t>Rate Limit</w:t>
            </w:r>
          </w:p>
        </w:tc>
        <w:tc>
          <w:tcPr>
            <w:tcW w:w="4320" w:type="dxa"/>
          </w:tcPr>
          <w:p w14:paraId="2BDB1CE4"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100 requests/hour</w:t>
            </w:r>
          </w:p>
        </w:tc>
      </w:tr>
      <w:tr w:rsidR="009958F8" w:rsidRPr="00917BEC" w14:paraId="380FC3B2"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59E3DE" w14:textId="77777777" w:rsidR="009958F8" w:rsidRPr="00917BEC" w:rsidRDefault="00000000">
            <w:pPr>
              <w:rPr>
                <w:rFonts w:ascii="Times New Roman" w:hAnsi="Times New Roman" w:cs="Times New Roman"/>
              </w:rPr>
            </w:pPr>
            <w:r w:rsidRPr="00917BEC">
              <w:rPr>
                <w:rFonts w:ascii="Times New Roman" w:hAnsi="Times New Roman" w:cs="Times New Roman"/>
              </w:rPr>
              <w:t>CQRS</w:t>
            </w:r>
          </w:p>
        </w:tc>
        <w:tc>
          <w:tcPr>
            <w:tcW w:w="4320" w:type="dxa"/>
          </w:tcPr>
          <w:p w14:paraId="6F8763E2"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Command: CreatePatientCommand</w:t>
            </w:r>
          </w:p>
        </w:tc>
      </w:tr>
    </w:tbl>
    <w:p w14:paraId="4FD36166" w14:textId="77777777" w:rsidR="009958F8" w:rsidRPr="00917BEC" w:rsidRDefault="009958F8">
      <w:pPr>
        <w:rPr>
          <w:rFonts w:ascii="Times New Roman" w:hAnsi="Times New Roman" w:cs="Times New Roman"/>
        </w:rPr>
      </w:pPr>
    </w:p>
    <w:p w14:paraId="7B4C68CF" w14:textId="77777777" w:rsidR="009958F8" w:rsidRPr="00917BEC" w:rsidRDefault="00000000">
      <w:pPr>
        <w:rPr>
          <w:rFonts w:ascii="Times New Roman" w:hAnsi="Times New Roman" w:cs="Times New Roman"/>
        </w:rPr>
      </w:pPr>
      <w:r w:rsidRPr="00917BEC">
        <w:rPr>
          <w:rFonts w:ascii="Times New Roman" w:hAnsi="Times New Roman" w:cs="Times New Roman"/>
          <w:b/>
        </w:rPr>
        <w:t>Request Body:</w:t>
      </w:r>
    </w:p>
    <w:p w14:paraId="3D5DB679" w14:textId="77777777" w:rsidR="009958F8" w:rsidRPr="00917BEC" w:rsidRDefault="00000000">
      <w:pPr>
        <w:rPr>
          <w:rFonts w:ascii="Times New Roman" w:hAnsi="Times New Roman" w:cs="Times New Roman"/>
        </w:rPr>
      </w:pPr>
      <w:r w:rsidRPr="00917BEC">
        <w:rPr>
          <w:rFonts w:ascii="Times New Roman" w:hAnsi="Times New Roman" w:cs="Times New Roman"/>
          <w:sz w:val="18"/>
        </w:rPr>
        <w:t>{</w:t>
      </w:r>
      <w:r w:rsidRPr="00917BEC">
        <w:rPr>
          <w:rFonts w:ascii="Times New Roman" w:hAnsi="Times New Roman" w:cs="Times New Roman"/>
          <w:sz w:val="18"/>
        </w:rPr>
        <w:br/>
        <w:t xml:space="preserve">  "firstName": "Nguyen",</w:t>
      </w:r>
      <w:r w:rsidRPr="00917BEC">
        <w:rPr>
          <w:rFonts w:ascii="Times New Roman" w:hAnsi="Times New Roman" w:cs="Times New Roman"/>
          <w:sz w:val="18"/>
        </w:rPr>
        <w:br/>
        <w:t xml:space="preserve">  "lastName": "Van A",</w:t>
      </w:r>
      <w:r w:rsidRPr="00917BEC">
        <w:rPr>
          <w:rFonts w:ascii="Times New Roman" w:hAnsi="Times New Roman" w:cs="Times New Roman"/>
          <w:sz w:val="18"/>
        </w:rPr>
        <w:br/>
        <w:t xml:space="preserve">  "dateOfBirth": "1990-05-15",</w:t>
      </w:r>
      <w:r w:rsidRPr="00917BEC">
        <w:rPr>
          <w:rFonts w:ascii="Times New Roman" w:hAnsi="Times New Roman" w:cs="Times New Roman"/>
          <w:sz w:val="18"/>
        </w:rPr>
        <w:br/>
        <w:t xml:space="preserve">  "gender": "Male",</w:t>
      </w:r>
      <w:r w:rsidRPr="00917BEC">
        <w:rPr>
          <w:rFonts w:ascii="Times New Roman" w:hAnsi="Times New Roman" w:cs="Times New Roman"/>
          <w:sz w:val="18"/>
        </w:rPr>
        <w:br/>
        <w:t xml:space="preserve">  "bloodGroup": "O+",</w:t>
      </w:r>
      <w:r w:rsidRPr="00917BEC">
        <w:rPr>
          <w:rFonts w:ascii="Times New Roman" w:hAnsi="Times New Roman" w:cs="Times New Roman"/>
          <w:sz w:val="18"/>
        </w:rPr>
        <w:br/>
        <w:t xml:space="preserve">  "phone": "+84901234567",</w:t>
      </w:r>
      <w:r w:rsidRPr="00917BEC">
        <w:rPr>
          <w:rFonts w:ascii="Times New Roman" w:hAnsi="Times New Roman" w:cs="Times New Roman"/>
          <w:sz w:val="18"/>
        </w:rPr>
        <w:br/>
        <w:t xml:space="preserve">  "email": "nguyenvana@email.com",</w:t>
      </w:r>
      <w:r w:rsidRPr="00917BEC">
        <w:rPr>
          <w:rFonts w:ascii="Times New Roman" w:hAnsi="Times New Roman" w:cs="Times New Roman"/>
          <w:sz w:val="18"/>
        </w:rPr>
        <w:br/>
        <w:t xml:space="preserve">  "address": "123 Nguyen Trai, Ha Noi",</w:t>
      </w:r>
      <w:r w:rsidRPr="00917BEC">
        <w:rPr>
          <w:rFonts w:ascii="Times New Roman" w:hAnsi="Times New Roman" w:cs="Times New Roman"/>
          <w:sz w:val="18"/>
        </w:rPr>
        <w:br/>
        <w:t xml:space="preserve">  "city": "Ha Noi",</w:t>
      </w:r>
      <w:r w:rsidRPr="00917BEC">
        <w:rPr>
          <w:rFonts w:ascii="Times New Roman" w:hAnsi="Times New Roman" w:cs="Times New Roman"/>
          <w:sz w:val="18"/>
        </w:rPr>
        <w:br/>
        <w:t xml:space="preserve">  "emergencyContactName": "Nguyen Thi B",</w:t>
      </w:r>
      <w:r w:rsidRPr="00917BEC">
        <w:rPr>
          <w:rFonts w:ascii="Times New Roman" w:hAnsi="Times New Roman" w:cs="Times New Roman"/>
          <w:sz w:val="18"/>
        </w:rPr>
        <w:br/>
        <w:t xml:space="preserve">  "emergencyContactPhone": "+84907654321",</w:t>
      </w:r>
      <w:r w:rsidRPr="00917BEC">
        <w:rPr>
          <w:rFonts w:ascii="Times New Roman" w:hAnsi="Times New Roman" w:cs="Times New Roman"/>
          <w:sz w:val="18"/>
        </w:rPr>
        <w:br/>
        <w:t xml:space="preserve">  "insuranceId": 12345</w:t>
      </w:r>
      <w:r w:rsidRPr="00917BEC">
        <w:rPr>
          <w:rFonts w:ascii="Times New Roman" w:hAnsi="Times New Roman" w:cs="Times New Roman"/>
          <w:sz w:val="18"/>
        </w:rPr>
        <w:br/>
        <w:t>}</w:t>
      </w:r>
    </w:p>
    <w:p w14:paraId="4F2E21BD" w14:textId="77777777" w:rsidR="009958F8" w:rsidRPr="00917BEC" w:rsidRDefault="00000000">
      <w:pPr>
        <w:rPr>
          <w:rFonts w:ascii="Times New Roman" w:hAnsi="Times New Roman" w:cs="Times New Roman"/>
        </w:rPr>
      </w:pPr>
      <w:r w:rsidRPr="00917BEC">
        <w:rPr>
          <w:rFonts w:ascii="Times New Roman" w:hAnsi="Times New Roman" w:cs="Times New Roman"/>
          <w:b/>
        </w:rPr>
        <w:t>Response (201 Created):</w:t>
      </w:r>
    </w:p>
    <w:p w14:paraId="37D12B13" w14:textId="77777777" w:rsidR="009958F8" w:rsidRPr="00917BEC" w:rsidRDefault="00000000">
      <w:pPr>
        <w:rPr>
          <w:rFonts w:ascii="Times New Roman" w:hAnsi="Times New Roman" w:cs="Times New Roman"/>
        </w:rPr>
      </w:pPr>
      <w:r w:rsidRPr="00917BEC">
        <w:rPr>
          <w:rFonts w:ascii="Times New Roman" w:hAnsi="Times New Roman" w:cs="Times New Roman"/>
          <w:sz w:val="18"/>
        </w:rPr>
        <w:t>{</w:t>
      </w:r>
      <w:r w:rsidRPr="00917BEC">
        <w:rPr>
          <w:rFonts w:ascii="Times New Roman" w:hAnsi="Times New Roman" w:cs="Times New Roman"/>
          <w:sz w:val="18"/>
        </w:rPr>
        <w:br/>
        <w:t xml:space="preserve">  "success": true,</w:t>
      </w:r>
      <w:r w:rsidRPr="00917BEC">
        <w:rPr>
          <w:rFonts w:ascii="Times New Roman" w:hAnsi="Times New Roman" w:cs="Times New Roman"/>
          <w:sz w:val="18"/>
        </w:rPr>
        <w:br/>
        <w:t xml:space="preserve">  "data": {</w:t>
      </w:r>
      <w:r w:rsidRPr="00917BEC">
        <w:rPr>
          <w:rFonts w:ascii="Times New Roman" w:hAnsi="Times New Roman" w:cs="Times New Roman"/>
          <w:sz w:val="18"/>
        </w:rPr>
        <w:br/>
        <w:t xml:space="preserve">    "patientId": 10001,</w:t>
      </w:r>
      <w:r w:rsidRPr="00917BEC">
        <w:rPr>
          <w:rFonts w:ascii="Times New Roman" w:hAnsi="Times New Roman" w:cs="Times New Roman"/>
          <w:sz w:val="18"/>
        </w:rPr>
        <w:br/>
        <w:t xml:space="preserve">    "firstName": "Nguyen",</w:t>
      </w:r>
      <w:r w:rsidRPr="00917BEC">
        <w:rPr>
          <w:rFonts w:ascii="Times New Roman" w:hAnsi="Times New Roman" w:cs="Times New Roman"/>
          <w:sz w:val="18"/>
        </w:rPr>
        <w:br/>
        <w:t xml:space="preserve">    "lastName": "Van A",</w:t>
      </w:r>
      <w:r w:rsidRPr="00917BEC">
        <w:rPr>
          <w:rFonts w:ascii="Times New Roman" w:hAnsi="Times New Roman" w:cs="Times New Roman"/>
          <w:sz w:val="18"/>
        </w:rPr>
        <w:br/>
        <w:t xml:space="preserve">    "fullName": "Nguyen Van A",</w:t>
      </w:r>
      <w:r w:rsidRPr="00917BEC">
        <w:rPr>
          <w:rFonts w:ascii="Times New Roman" w:hAnsi="Times New Roman" w:cs="Times New Roman"/>
          <w:sz w:val="18"/>
        </w:rPr>
        <w:br/>
        <w:t xml:space="preserve">    "dateOfBirth": "1990-05-15",</w:t>
      </w:r>
      <w:r w:rsidRPr="00917BEC">
        <w:rPr>
          <w:rFonts w:ascii="Times New Roman" w:hAnsi="Times New Roman" w:cs="Times New Roman"/>
          <w:sz w:val="18"/>
        </w:rPr>
        <w:br/>
        <w:t xml:space="preserve">    "age": 35,</w:t>
      </w:r>
      <w:r w:rsidRPr="00917BEC">
        <w:rPr>
          <w:rFonts w:ascii="Times New Roman" w:hAnsi="Times New Roman" w:cs="Times New Roman"/>
          <w:sz w:val="18"/>
        </w:rPr>
        <w:br/>
        <w:t xml:space="preserve">    "gender": "Male",</w:t>
      </w:r>
      <w:r w:rsidRPr="00917BEC">
        <w:rPr>
          <w:rFonts w:ascii="Times New Roman" w:hAnsi="Times New Roman" w:cs="Times New Roman"/>
          <w:sz w:val="18"/>
        </w:rPr>
        <w:br/>
        <w:t xml:space="preserve">    "bloodGroup": "O+",</w:t>
      </w:r>
      <w:r w:rsidRPr="00917BEC">
        <w:rPr>
          <w:rFonts w:ascii="Times New Roman" w:hAnsi="Times New Roman" w:cs="Times New Roman"/>
          <w:sz w:val="18"/>
        </w:rPr>
        <w:br/>
        <w:t xml:space="preserve">    "phone": "+84901234567",</w:t>
      </w:r>
      <w:r w:rsidRPr="00917BEC">
        <w:rPr>
          <w:rFonts w:ascii="Times New Roman" w:hAnsi="Times New Roman" w:cs="Times New Roman"/>
          <w:sz w:val="18"/>
        </w:rPr>
        <w:br/>
        <w:t xml:space="preserve">    "email": "nguyenvana@email.com",</w:t>
      </w:r>
      <w:r w:rsidRPr="00917BEC">
        <w:rPr>
          <w:rFonts w:ascii="Times New Roman" w:hAnsi="Times New Roman" w:cs="Times New Roman"/>
          <w:sz w:val="18"/>
        </w:rPr>
        <w:br/>
        <w:t xml:space="preserve">    "address": "123 Nguyen Trai, Ha Noi",</w:t>
      </w:r>
      <w:r w:rsidRPr="00917BEC">
        <w:rPr>
          <w:rFonts w:ascii="Times New Roman" w:hAnsi="Times New Roman" w:cs="Times New Roman"/>
          <w:sz w:val="18"/>
        </w:rPr>
        <w:br/>
        <w:t xml:space="preserve">    "city": "Ha Noi",</w:t>
      </w:r>
      <w:r w:rsidRPr="00917BEC">
        <w:rPr>
          <w:rFonts w:ascii="Times New Roman" w:hAnsi="Times New Roman" w:cs="Times New Roman"/>
          <w:sz w:val="18"/>
        </w:rPr>
        <w:br/>
        <w:t xml:space="preserve">    "emergencyContact": {</w:t>
      </w:r>
      <w:r w:rsidRPr="00917BEC">
        <w:rPr>
          <w:rFonts w:ascii="Times New Roman" w:hAnsi="Times New Roman" w:cs="Times New Roman"/>
          <w:sz w:val="18"/>
        </w:rPr>
        <w:br/>
        <w:t xml:space="preserve">      "name": "Nguyen Thi B",</w:t>
      </w:r>
      <w:r w:rsidRPr="00917BEC">
        <w:rPr>
          <w:rFonts w:ascii="Times New Roman" w:hAnsi="Times New Roman" w:cs="Times New Roman"/>
          <w:sz w:val="18"/>
        </w:rPr>
        <w:br/>
        <w:t xml:space="preserve">      "phone": "+84907654321"</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"insurance": {</w:t>
      </w:r>
      <w:r w:rsidRPr="00917BEC">
        <w:rPr>
          <w:rFonts w:ascii="Times New Roman" w:hAnsi="Times New Roman" w:cs="Times New Roman"/>
          <w:sz w:val="18"/>
        </w:rPr>
        <w:br/>
        <w:t xml:space="preserve">      "id": 12345,</w:t>
      </w:r>
      <w:r w:rsidRPr="00917BEC">
        <w:rPr>
          <w:rFonts w:ascii="Times New Roman" w:hAnsi="Times New Roman" w:cs="Times New Roman"/>
          <w:sz w:val="18"/>
        </w:rPr>
        <w:br/>
        <w:t xml:space="preserve">      "provider": "Bao Viet",</w:t>
      </w:r>
      <w:r w:rsidRPr="00917BEC">
        <w:rPr>
          <w:rFonts w:ascii="Times New Roman" w:hAnsi="Times New Roman" w:cs="Times New Roman"/>
          <w:sz w:val="18"/>
        </w:rPr>
        <w:br/>
      </w:r>
      <w:r w:rsidRPr="00917BEC">
        <w:rPr>
          <w:rFonts w:ascii="Times New Roman" w:hAnsi="Times New Roman" w:cs="Times New Roman"/>
          <w:sz w:val="18"/>
        </w:rPr>
        <w:lastRenderedPageBreak/>
        <w:t xml:space="preserve">      "policyNumber": "BV123456"</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"createdAt": "2025-01-29T10:30:00Z",</w:t>
      </w:r>
      <w:r w:rsidRPr="00917BEC">
        <w:rPr>
          <w:rFonts w:ascii="Times New Roman" w:hAnsi="Times New Roman" w:cs="Times New Roman"/>
          <w:sz w:val="18"/>
        </w:rPr>
        <w:br/>
        <w:t xml:space="preserve">    "isActive": true</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"message": "Patient registered successfully"</w:t>
      </w:r>
      <w:r w:rsidRPr="00917BEC">
        <w:rPr>
          <w:rFonts w:ascii="Times New Roman" w:hAnsi="Times New Roman" w:cs="Times New Roman"/>
          <w:sz w:val="18"/>
        </w:rPr>
        <w:br/>
        <w:t>}</w:t>
      </w:r>
    </w:p>
    <w:p w14:paraId="6E6E4274" w14:textId="77777777" w:rsidR="009958F8" w:rsidRPr="00917BEC" w:rsidRDefault="009958F8">
      <w:pPr>
        <w:rPr>
          <w:rFonts w:ascii="Times New Roman" w:hAnsi="Times New Roman" w:cs="Times New Roman"/>
        </w:rPr>
      </w:pPr>
    </w:p>
    <w:p w14:paraId="16F85215"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4.2. Get Patient by ID</w:t>
      </w:r>
    </w:p>
    <w:tbl>
      <w:tblPr>
        <w:tblStyle w:val="LightGrid-Accent1"/>
        <w:tblW w:w="0" w:type="auto"/>
        <w:tblLook w:val="04A0" w:firstRow="1" w:lastRow="0" w:firstColumn="1" w:lastColumn="0" w:noHBand="0" w:noVBand="1"/>
      </w:tblPr>
      <w:tblGrid>
        <w:gridCol w:w="4320"/>
        <w:gridCol w:w="4320"/>
      </w:tblGrid>
      <w:tr w:rsidR="009958F8" w:rsidRPr="00917BEC" w14:paraId="49DCDD8A"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719F5C" w14:textId="77777777" w:rsidR="009958F8" w:rsidRPr="00917BEC" w:rsidRDefault="00000000">
            <w:pPr>
              <w:rPr>
                <w:rFonts w:ascii="Times New Roman" w:hAnsi="Times New Roman" w:cs="Times New Roman"/>
              </w:rPr>
            </w:pPr>
            <w:r w:rsidRPr="00917BEC">
              <w:rPr>
                <w:rFonts w:ascii="Times New Roman" w:hAnsi="Times New Roman" w:cs="Times New Roman"/>
              </w:rPr>
              <w:t>Endpoint</w:t>
            </w:r>
          </w:p>
        </w:tc>
        <w:tc>
          <w:tcPr>
            <w:tcW w:w="4320" w:type="dxa"/>
          </w:tcPr>
          <w:p w14:paraId="54FB5AF2"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GET /patients/{id}</w:t>
            </w:r>
          </w:p>
        </w:tc>
      </w:tr>
      <w:tr w:rsidR="009958F8" w:rsidRPr="00917BEC" w14:paraId="70B8B7AD"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2BD8FD" w14:textId="77777777" w:rsidR="009958F8" w:rsidRPr="00917BEC" w:rsidRDefault="00000000">
            <w:pPr>
              <w:rPr>
                <w:rFonts w:ascii="Times New Roman" w:hAnsi="Times New Roman" w:cs="Times New Roman"/>
              </w:rPr>
            </w:pPr>
            <w:r w:rsidRPr="00917BEC">
              <w:rPr>
                <w:rFonts w:ascii="Times New Roman" w:hAnsi="Times New Roman" w:cs="Times New Roman"/>
              </w:rPr>
              <w:t>Description</w:t>
            </w:r>
          </w:p>
        </w:tc>
        <w:tc>
          <w:tcPr>
            <w:tcW w:w="4320" w:type="dxa"/>
          </w:tcPr>
          <w:p w14:paraId="6230444A"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Lấy thông tin chi tiết bệnh nhân</w:t>
            </w:r>
          </w:p>
        </w:tc>
      </w:tr>
      <w:tr w:rsidR="009958F8" w:rsidRPr="00917BEC" w14:paraId="7D621E75"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6B5E28" w14:textId="77777777" w:rsidR="009958F8" w:rsidRPr="00917BEC" w:rsidRDefault="00000000">
            <w:pPr>
              <w:rPr>
                <w:rFonts w:ascii="Times New Roman" w:hAnsi="Times New Roman" w:cs="Times New Roman"/>
              </w:rPr>
            </w:pPr>
            <w:r w:rsidRPr="00917BEC">
              <w:rPr>
                <w:rFonts w:ascii="Times New Roman" w:hAnsi="Times New Roman" w:cs="Times New Roman"/>
              </w:rPr>
              <w:t>Authentication</w:t>
            </w:r>
          </w:p>
        </w:tc>
        <w:tc>
          <w:tcPr>
            <w:tcW w:w="4320" w:type="dxa"/>
          </w:tcPr>
          <w:p w14:paraId="27081D8B"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Required</w:t>
            </w:r>
          </w:p>
        </w:tc>
      </w:tr>
      <w:tr w:rsidR="009958F8" w:rsidRPr="00917BEC" w14:paraId="613D7CF6"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375ADA" w14:textId="77777777" w:rsidR="009958F8" w:rsidRPr="00917BEC" w:rsidRDefault="00000000">
            <w:pPr>
              <w:rPr>
                <w:rFonts w:ascii="Times New Roman" w:hAnsi="Times New Roman" w:cs="Times New Roman"/>
              </w:rPr>
            </w:pPr>
            <w:r w:rsidRPr="00917BEC">
              <w:rPr>
                <w:rFonts w:ascii="Times New Roman" w:hAnsi="Times New Roman" w:cs="Times New Roman"/>
              </w:rPr>
              <w:t>Authorization</w:t>
            </w:r>
          </w:p>
        </w:tc>
        <w:tc>
          <w:tcPr>
            <w:tcW w:w="4320" w:type="dxa"/>
          </w:tcPr>
          <w:p w14:paraId="3EA529B3"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All authenticated users</w:t>
            </w:r>
          </w:p>
        </w:tc>
      </w:tr>
      <w:tr w:rsidR="009958F8" w:rsidRPr="00917BEC" w14:paraId="60251C5D"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EFC768" w14:textId="77777777" w:rsidR="009958F8" w:rsidRPr="00917BEC" w:rsidRDefault="00000000">
            <w:pPr>
              <w:rPr>
                <w:rFonts w:ascii="Times New Roman" w:hAnsi="Times New Roman" w:cs="Times New Roman"/>
              </w:rPr>
            </w:pPr>
            <w:r w:rsidRPr="00917BEC">
              <w:rPr>
                <w:rFonts w:ascii="Times New Roman" w:hAnsi="Times New Roman" w:cs="Times New Roman"/>
              </w:rPr>
              <w:t>Rate Limit</w:t>
            </w:r>
          </w:p>
        </w:tc>
        <w:tc>
          <w:tcPr>
            <w:tcW w:w="4320" w:type="dxa"/>
          </w:tcPr>
          <w:p w14:paraId="1FC192B0"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1000 requests/hour</w:t>
            </w:r>
          </w:p>
        </w:tc>
      </w:tr>
      <w:tr w:rsidR="009958F8" w:rsidRPr="00917BEC" w14:paraId="3E133BD5"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BDFEFE" w14:textId="77777777" w:rsidR="009958F8" w:rsidRPr="00917BEC" w:rsidRDefault="00000000">
            <w:pPr>
              <w:rPr>
                <w:rFonts w:ascii="Times New Roman" w:hAnsi="Times New Roman" w:cs="Times New Roman"/>
              </w:rPr>
            </w:pPr>
            <w:r w:rsidRPr="00917BEC">
              <w:rPr>
                <w:rFonts w:ascii="Times New Roman" w:hAnsi="Times New Roman" w:cs="Times New Roman"/>
              </w:rPr>
              <w:t>CQRS</w:t>
            </w:r>
          </w:p>
        </w:tc>
        <w:tc>
          <w:tcPr>
            <w:tcW w:w="4320" w:type="dxa"/>
          </w:tcPr>
          <w:p w14:paraId="35EC1CA2"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Query: GetPatientByIdQuery</w:t>
            </w:r>
          </w:p>
        </w:tc>
      </w:tr>
    </w:tbl>
    <w:p w14:paraId="02EB3113" w14:textId="77777777" w:rsidR="009958F8" w:rsidRPr="00917BEC" w:rsidRDefault="009958F8">
      <w:pPr>
        <w:rPr>
          <w:rFonts w:ascii="Times New Roman" w:hAnsi="Times New Roman" w:cs="Times New Roman"/>
        </w:rPr>
      </w:pPr>
    </w:p>
    <w:p w14:paraId="13C65F73" w14:textId="77777777" w:rsidR="009958F8" w:rsidRPr="00917BEC" w:rsidRDefault="00000000">
      <w:pPr>
        <w:rPr>
          <w:rFonts w:ascii="Times New Roman" w:hAnsi="Times New Roman" w:cs="Times New Roman"/>
        </w:rPr>
      </w:pPr>
      <w:r w:rsidRPr="00917BEC">
        <w:rPr>
          <w:rFonts w:ascii="Times New Roman" w:hAnsi="Times New Roman" w:cs="Times New Roman"/>
          <w:b/>
        </w:rPr>
        <w:t>Path Parameters:</w:t>
      </w:r>
    </w:p>
    <w:p w14:paraId="3C488570" w14:textId="77777777" w:rsidR="009958F8" w:rsidRPr="00917BEC" w:rsidRDefault="00000000">
      <w:pPr>
        <w:rPr>
          <w:rFonts w:ascii="Times New Roman" w:hAnsi="Times New Roman" w:cs="Times New Roman"/>
        </w:rPr>
      </w:pPr>
      <w:r w:rsidRPr="00917BEC">
        <w:rPr>
          <w:rFonts w:ascii="Times New Roman" w:hAnsi="Times New Roman" w:cs="Times New Roman"/>
        </w:rPr>
        <w:t>id (integer, required): Patient ID</w:t>
      </w:r>
    </w:p>
    <w:p w14:paraId="4533EF2E" w14:textId="77777777" w:rsidR="009958F8" w:rsidRPr="00917BEC" w:rsidRDefault="00000000">
      <w:pPr>
        <w:rPr>
          <w:rFonts w:ascii="Times New Roman" w:hAnsi="Times New Roman" w:cs="Times New Roman"/>
        </w:rPr>
      </w:pPr>
      <w:r w:rsidRPr="00917BEC">
        <w:rPr>
          <w:rFonts w:ascii="Times New Roman" w:hAnsi="Times New Roman" w:cs="Times New Roman"/>
          <w:b/>
        </w:rPr>
        <w:t>Response (200 OK):</w:t>
      </w:r>
    </w:p>
    <w:p w14:paraId="746B9B36" w14:textId="77777777" w:rsidR="009958F8" w:rsidRPr="00917BEC" w:rsidRDefault="00000000">
      <w:pPr>
        <w:rPr>
          <w:rFonts w:ascii="Times New Roman" w:hAnsi="Times New Roman" w:cs="Times New Roman"/>
        </w:rPr>
      </w:pPr>
      <w:r w:rsidRPr="00917BEC">
        <w:rPr>
          <w:rFonts w:ascii="Times New Roman" w:hAnsi="Times New Roman" w:cs="Times New Roman"/>
          <w:sz w:val="18"/>
        </w:rPr>
        <w:t>{</w:t>
      </w:r>
      <w:r w:rsidRPr="00917BEC">
        <w:rPr>
          <w:rFonts w:ascii="Times New Roman" w:hAnsi="Times New Roman" w:cs="Times New Roman"/>
          <w:sz w:val="18"/>
        </w:rPr>
        <w:br/>
        <w:t xml:space="preserve">  "success": true,</w:t>
      </w:r>
      <w:r w:rsidRPr="00917BEC">
        <w:rPr>
          <w:rFonts w:ascii="Times New Roman" w:hAnsi="Times New Roman" w:cs="Times New Roman"/>
          <w:sz w:val="18"/>
        </w:rPr>
        <w:br/>
        <w:t xml:space="preserve">  "data": {</w:t>
      </w:r>
      <w:r w:rsidRPr="00917BEC">
        <w:rPr>
          <w:rFonts w:ascii="Times New Roman" w:hAnsi="Times New Roman" w:cs="Times New Roman"/>
          <w:sz w:val="18"/>
        </w:rPr>
        <w:br/>
        <w:t xml:space="preserve">    "patientId": 10001,</w:t>
      </w:r>
      <w:r w:rsidRPr="00917BEC">
        <w:rPr>
          <w:rFonts w:ascii="Times New Roman" w:hAnsi="Times New Roman" w:cs="Times New Roman"/>
          <w:sz w:val="18"/>
        </w:rPr>
        <w:br/>
        <w:t xml:space="preserve">    "fullName": "Nguyen Van A",</w:t>
      </w:r>
      <w:r w:rsidRPr="00917BEC">
        <w:rPr>
          <w:rFonts w:ascii="Times New Roman" w:hAnsi="Times New Roman" w:cs="Times New Roman"/>
          <w:sz w:val="18"/>
        </w:rPr>
        <w:br/>
        <w:t xml:space="preserve">    "dateOfBirth": "1990-05-15",</w:t>
      </w:r>
      <w:r w:rsidRPr="00917BEC">
        <w:rPr>
          <w:rFonts w:ascii="Times New Roman" w:hAnsi="Times New Roman" w:cs="Times New Roman"/>
          <w:sz w:val="18"/>
        </w:rPr>
        <w:br/>
        <w:t xml:space="preserve">    "age": 35,</w:t>
      </w:r>
      <w:r w:rsidRPr="00917BEC">
        <w:rPr>
          <w:rFonts w:ascii="Times New Roman" w:hAnsi="Times New Roman" w:cs="Times New Roman"/>
          <w:sz w:val="18"/>
        </w:rPr>
        <w:br/>
        <w:t xml:space="preserve">    "gender": "Male",</w:t>
      </w:r>
      <w:r w:rsidRPr="00917BEC">
        <w:rPr>
          <w:rFonts w:ascii="Times New Roman" w:hAnsi="Times New Roman" w:cs="Times New Roman"/>
          <w:sz w:val="18"/>
        </w:rPr>
        <w:br/>
        <w:t xml:space="preserve">    "bloodGroup": "O+",</w:t>
      </w:r>
      <w:r w:rsidRPr="00917BEC">
        <w:rPr>
          <w:rFonts w:ascii="Times New Roman" w:hAnsi="Times New Roman" w:cs="Times New Roman"/>
          <w:sz w:val="18"/>
        </w:rPr>
        <w:br/>
        <w:t xml:space="preserve">    "contactInfo": {</w:t>
      </w:r>
      <w:r w:rsidRPr="00917BEC">
        <w:rPr>
          <w:rFonts w:ascii="Times New Roman" w:hAnsi="Times New Roman" w:cs="Times New Roman"/>
          <w:sz w:val="18"/>
        </w:rPr>
        <w:br/>
        <w:t xml:space="preserve">      "phone": "+84901234567",</w:t>
      </w:r>
      <w:r w:rsidRPr="00917BEC">
        <w:rPr>
          <w:rFonts w:ascii="Times New Roman" w:hAnsi="Times New Roman" w:cs="Times New Roman"/>
          <w:sz w:val="18"/>
        </w:rPr>
        <w:br/>
        <w:t xml:space="preserve">      "email": "nguyenvana@email.com",</w:t>
      </w:r>
      <w:r w:rsidRPr="00917BEC">
        <w:rPr>
          <w:rFonts w:ascii="Times New Roman" w:hAnsi="Times New Roman" w:cs="Times New Roman"/>
          <w:sz w:val="18"/>
        </w:rPr>
        <w:br/>
        <w:t xml:space="preserve">      "address": "123 Nguyen Trai, Ha Noi",</w:t>
      </w:r>
      <w:r w:rsidRPr="00917BEC">
        <w:rPr>
          <w:rFonts w:ascii="Times New Roman" w:hAnsi="Times New Roman" w:cs="Times New Roman"/>
          <w:sz w:val="18"/>
        </w:rPr>
        <w:br/>
        <w:t xml:space="preserve">      "city": "Ha Noi"</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"emergencyContact": {</w:t>
      </w:r>
      <w:r w:rsidRPr="00917BEC">
        <w:rPr>
          <w:rFonts w:ascii="Times New Roman" w:hAnsi="Times New Roman" w:cs="Times New Roman"/>
          <w:sz w:val="18"/>
        </w:rPr>
        <w:br/>
        <w:t xml:space="preserve">      "name": "Nguyen Thi B",</w:t>
      </w:r>
      <w:r w:rsidRPr="00917BEC">
        <w:rPr>
          <w:rFonts w:ascii="Times New Roman" w:hAnsi="Times New Roman" w:cs="Times New Roman"/>
          <w:sz w:val="18"/>
        </w:rPr>
        <w:br/>
        <w:t xml:space="preserve">      "phone": "+84907654321"</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"insurance": {</w:t>
      </w:r>
      <w:r w:rsidRPr="00917BEC">
        <w:rPr>
          <w:rFonts w:ascii="Times New Roman" w:hAnsi="Times New Roman" w:cs="Times New Roman"/>
          <w:sz w:val="18"/>
        </w:rPr>
        <w:br/>
        <w:t xml:space="preserve">      "id": 12345,</w:t>
      </w:r>
      <w:r w:rsidRPr="00917BEC">
        <w:rPr>
          <w:rFonts w:ascii="Times New Roman" w:hAnsi="Times New Roman" w:cs="Times New Roman"/>
          <w:sz w:val="18"/>
        </w:rPr>
        <w:br/>
        <w:t xml:space="preserve">      "provider": "Bao Viet",</w:t>
      </w:r>
      <w:r w:rsidRPr="00917BEC">
        <w:rPr>
          <w:rFonts w:ascii="Times New Roman" w:hAnsi="Times New Roman" w:cs="Times New Roman"/>
          <w:sz w:val="18"/>
        </w:rPr>
        <w:br/>
        <w:t xml:space="preserve">      "policyNumber": "BV123456",</w:t>
      </w:r>
      <w:r w:rsidRPr="00917BEC">
        <w:rPr>
          <w:rFonts w:ascii="Times New Roman" w:hAnsi="Times New Roman" w:cs="Times New Roman"/>
          <w:sz w:val="18"/>
        </w:rPr>
        <w:br/>
        <w:t xml:space="preserve">      "validUntil": "2025-12-31"</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"statistics": {</w:t>
      </w:r>
      <w:r w:rsidRPr="00917BEC">
        <w:rPr>
          <w:rFonts w:ascii="Times New Roman" w:hAnsi="Times New Roman" w:cs="Times New Roman"/>
          <w:sz w:val="18"/>
        </w:rPr>
        <w:br/>
        <w:t xml:space="preserve">      "totalVisits": 15,</w:t>
      </w:r>
      <w:r w:rsidRPr="00917BEC">
        <w:rPr>
          <w:rFonts w:ascii="Times New Roman" w:hAnsi="Times New Roman" w:cs="Times New Roman"/>
          <w:sz w:val="18"/>
        </w:rPr>
        <w:br/>
      </w:r>
      <w:r w:rsidRPr="00917BEC">
        <w:rPr>
          <w:rFonts w:ascii="Times New Roman" w:hAnsi="Times New Roman" w:cs="Times New Roman"/>
          <w:sz w:val="18"/>
        </w:rPr>
        <w:lastRenderedPageBreak/>
        <w:t xml:space="preserve">      "lastVisit": "2025-01-15T14:30:00Z",</w:t>
      </w:r>
      <w:r w:rsidRPr="00917BEC">
        <w:rPr>
          <w:rFonts w:ascii="Times New Roman" w:hAnsi="Times New Roman" w:cs="Times New Roman"/>
          <w:sz w:val="18"/>
        </w:rPr>
        <w:br/>
        <w:t xml:space="preserve">      "currentAdmission": null</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"createdAt": "2024-01-10T09:00:00Z",</w:t>
      </w:r>
      <w:r w:rsidRPr="00917BEC">
        <w:rPr>
          <w:rFonts w:ascii="Times New Roman" w:hAnsi="Times New Roman" w:cs="Times New Roman"/>
          <w:sz w:val="18"/>
        </w:rPr>
        <w:br/>
        <w:t xml:space="preserve">    "updatedAt": "2025-01-20T11:30:00Z"</w:t>
      </w:r>
      <w:r w:rsidRPr="00917BEC">
        <w:rPr>
          <w:rFonts w:ascii="Times New Roman" w:hAnsi="Times New Roman" w:cs="Times New Roman"/>
          <w:sz w:val="18"/>
        </w:rPr>
        <w:br/>
        <w:t xml:space="preserve">  }</w:t>
      </w:r>
      <w:r w:rsidRPr="00917BEC">
        <w:rPr>
          <w:rFonts w:ascii="Times New Roman" w:hAnsi="Times New Roman" w:cs="Times New Roman"/>
          <w:sz w:val="18"/>
        </w:rPr>
        <w:br/>
        <w:t>}</w:t>
      </w:r>
    </w:p>
    <w:p w14:paraId="5F2E6F36" w14:textId="77777777" w:rsidR="009958F8" w:rsidRPr="00917BEC" w:rsidRDefault="009958F8">
      <w:pPr>
        <w:rPr>
          <w:rFonts w:ascii="Times New Roman" w:hAnsi="Times New Roman" w:cs="Times New Roman"/>
        </w:rPr>
      </w:pPr>
    </w:p>
    <w:p w14:paraId="136D498E"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4.3. Search Patients</w:t>
      </w:r>
    </w:p>
    <w:tbl>
      <w:tblPr>
        <w:tblStyle w:val="LightGrid-Accent1"/>
        <w:tblW w:w="0" w:type="auto"/>
        <w:tblLook w:val="04A0" w:firstRow="1" w:lastRow="0" w:firstColumn="1" w:lastColumn="0" w:noHBand="0" w:noVBand="1"/>
      </w:tblPr>
      <w:tblGrid>
        <w:gridCol w:w="4320"/>
        <w:gridCol w:w="4320"/>
      </w:tblGrid>
      <w:tr w:rsidR="009958F8" w:rsidRPr="00917BEC" w14:paraId="5D7F47AC"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AB8561" w14:textId="77777777" w:rsidR="009958F8" w:rsidRPr="00917BEC" w:rsidRDefault="00000000">
            <w:pPr>
              <w:rPr>
                <w:rFonts w:ascii="Times New Roman" w:hAnsi="Times New Roman" w:cs="Times New Roman"/>
              </w:rPr>
            </w:pPr>
            <w:r w:rsidRPr="00917BEC">
              <w:rPr>
                <w:rFonts w:ascii="Times New Roman" w:hAnsi="Times New Roman" w:cs="Times New Roman"/>
              </w:rPr>
              <w:t>Endpoint</w:t>
            </w:r>
          </w:p>
        </w:tc>
        <w:tc>
          <w:tcPr>
            <w:tcW w:w="4320" w:type="dxa"/>
          </w:tcPr>
          <w:p w14:paraId="6928CE4D"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GET /patients/search</w:t>
            </w:r>
          </w:p>
        </w:tc>
      </w:tr>
      <w:tr w:rsidR="009958F8" w:rsidRPr="00917BEC" w14:paraId="5769D22C"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ED7A4E" w14:textId="77777777" w:rsidR="009958F8" w:rsidRPr="00917BEC" w:rsidRDefault="00000000">
            <w:pPr>
              <w:rPr>
                <w:rFonts w:ascii="Times New Roman" w:hAnsi="Times New Roman" w:cs="Times New Roman"/>
              </w:rPr>
            </w:pPr>
            <w:r w:rsidRPr="00917BEC">
              <w:rPr>
                <w:rFonts w:ascii="Times New Roman" w:hAnsi="Times New Roman" w:cs="Times New Roman"/>
              </w:rPr>
              <w:t>Description</w:t>
            </w:r>
          </w:p>
        </w:tc>
        <w:tc>
          <w:tcPr>
            <w:tcW w:w="4320" w:type="dxa"/>
          </w:tcPr>
          <w:p w14:paraId="0F7A06F6"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Tìm kiếm bệnh nhân theo nhiều tiêu chí</w:t>
            </w:r>
          </w:p>
        </w:tc>
      </w:tr>
      <w:tr w:rsidR="009958F8" w:rsidRPr="00917BEC" w14:paraId="67478A21"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B0D4C7" w14:textId="77777777" w:rsidR="009958F8" w:rsidRPr="00917BEC" w:rsidRDefault="00000000">
            <w:pPr>
              <w:rPr>
                <w:rFonts w:ascii="Times New Roman" w:hAnsi="Times New Roman" w:cs="Times New Roman"/>
              </w:rPr>
            </w:pPr>
            <w:r w:rsidRPr="00917BEC">
              <w:rPr>
                <w:rFonts w:ascii="Times New Roman" w:hAnsi="Times New Roman" w:cs="Times New Roman"/>
              </w:rPr>
              <w:t>Authentication</w:t>
            </w:r>
          </w:p>
        </w:tc>
        <w:tc>
          <w:tcPr>
            <w:tcW w:w="4320" w:type="dxa"/>
          </w:tcPr>
          <w:p w14:paraId="47DF9442"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Required</w:t>
            </w:r>
          </w:p>
        </w:tc>
      </w:tr>
      <w:tr w:rsidR="009958F8" w:rsidRPr="00917BEC" w14:paraId="7157D330"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8B123E" w14:textId="77777777" w:rsidR="009958F8" w:rsidRPr="00917BEC" w:rsidRDefault="00000000">
            <w:pPr>
              <w:rPr>
                <w:rFonts w:ascii="Times New Roman" w:hAnsi="Times New Roman" w:cs="Times New Roman"/>
              </w:rPr>
            </w:pPr>
            <w:r w:rsidRPr="00917BEC">
              <w:rPr>
                <w:rFonts w:ascii="Times New Roman" w:hAnsi="Times New Roman" w:cs="Times New Roman"/>
              </w:rPr>
              <w:t>Authorization</w:t>
            </w:r>
          </w:p>
        </w:tc>
        <w:tc>
          <w:tcPr>
            <w:tcW w:w="4320" w:type="dxa"/>
          </w:tcPr>
          <w:p w14:paraId="7847B0D5"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All authenticated users</w:t>
            </w:r>
          </w:p>
        </w:tc>
      </w:tr>
      <w:tr w:rsidR="009958F8" w:rsidRPr="00917BEC" w14:paraId="25262090"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4DC35C" w14:textId="77777777" w:rsidR="009958F8" w:rsidRPr="00917BEC" w:rsidRDefault="00000000">
            <w:pPr>
              <w:rPr>
                <w:rFonts w:ascii="Times New Roman" w:hAnsi="Times New Roman" w:cs="Times New Roman"/>
              </w:rPr>
            </w:pPr>
            <w:r w:rsidRPr="00917BEC">
              <w:rPr>
                <w:rFonts w:ascii="Times New Roman" w:hAnsi="Times New Roman" w:cs="Times New Roman"/>
              </w:rPr>
              <w:t>Rate Limit</w:t>
            </w:r>
          </w:p>
        </w:tc>
        <w:tc>
          <w:tcPr>
            <w:tcW w:w="4320" w:type="dxa"/>
          </w:tcPr>
          <w:p w14:paraId="2F4C820E"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500 requests/hour</w:t>
            </w:r>
          </w:p>
        </w:tc>
      </w:tr>
      <w:tr w:rsidR="009958F8" w:rsidRPr="00917BEC" w14:paraId="662C92C5"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BC071C" w14:textId="77777777" w:rsidR="009958F8" w:rsidRPr="00917BEC" w:rsidRDefault="00000000">
            <w:pPr>
              <w:rPr>
                <w:rFonts w:ascii="Times New Roman" w:hAnsi="Times New Roman" w:cs="Times New Roman"/>
              </w:rPr>
            </w:pPr>
            <w:r w:rsidRPr="00917BEC">
              <w:rPr>
                <w:rFonts w:ascii="Times New Roman" w:hAnsi="Times New Roman" w:cs="Times New Roman"/>
              </w:rPr>
              <w:t>CQRS</w:t>
            </w:r>
          </w:p>
        </w:tc>
        <w:tc>
          <w:tcPr>
            <w:tcW w:w="4320" w:type="dxa"/>
          </w:tcPr>
          <w:p w14:paraId="42698BFF"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Query: SearchPatientsQuery</w:t>
            </w:r>
          </w:p>
        </w:tc>
      </w:tr>
    </w:tbl>
    <w:p w14:paraId="5707874D" w14:textId="77777777" w:rsidR="009958F8" w:rsidRPr="00917BEC" w:rsidRDefault="009958F8">
      <w:pPr>
        <w:rPr>
          <w:rFonts w:ascii="Times New Roman" w:hAnsi="Times New Roman" w:cs="Times New Roman"/>
        </w:rPr>
      </w:pPr>
    </w:p>
    <w:p w14:paraId="56DE78DA" w14:textId="77777777" w:rsidR="009958F8" w:rsidRPr="00917BEC" w:rsidRDefault="00000000">
      <w:pPr>
        <w:rPr>
          <w:rFonts w:ascii="Times New Roman" w:hAnsi="Times New Roman" w:cs="Times New Roman"/>
        </w:rPr>
      </w:pPr>
      <w:r w:rsidRPr="00917BEC">
        <w:rPr>
          <w:rFonts w:ascii="Times New Roman" w:hAnsi="Times New Roman" w:cs="Times New Roman"/>
          <w:b/>
        </w:rPr>
        <w:t>Query Parameters:</w:t>
      </w:r>
    </w:p>
    <w:p w14:paraId="2FCF21E8"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keyword (string, optional): Tìm theo tên, phone, email</w:t>
      </w:r>
    </w:p>
    <w:p w14:paraId="38548B89"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gender (string, optional): Male, Female, Other</w:t>
      </w:r>
    </w:p>
    <w:p w14:paraId="1E79E0D6"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bloodGroup (string, optional): A+, A-, B+, B-, O+, O-, AB+, AB-</w:t>
      </w:r>
    </w:p>
    <w:p w14:paraId="44B331F5"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minAge (integer, optional): Tuổi tối thiểu</w:t>
      </w:r>
    </w:p>
    <w:p w14:paraId="29905108"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maxAge (integer, optional): Tuổi tối đa</w:t>
      </w:r>
    </w:p>
    <w:p w14:paraId="20816F42"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city (string, optional): Thành phố</w:t>
      </w:r>
    </w:p>
    <w:p w14:paraId="2095F82B"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hasInsurance (boolean, optional): Có bảo hiểm</w:t>
      </w:r>
    </w:p>
    <w:p w14:paraId="345E3E26"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isActive (boolean, optional): Đang active</w:t>
      </w:r>
    </w:p>
    <w:p w14:paraId="1E82F7F2"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page (integer, default: 1): Trang hiện tại</w:t>
      </w:r>
    </w:p>
    <w:p w14:paraId="216EC4F9"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pageSize (integer, default: 20, max: 100): Số items/trang</w:t>
      </w:r>
    </w:p>
    <w:p w14:paraId="318757EE"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sortBy (string, default: createdAt): Field để sort</w:t>
      </w:r>
    </w:p>
    <w:p w14:paraId="30450646"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sortOrder (string, default: desc): asc hoặc desc</w:t>
      </w:r>
    </w:p>
    <w:p w14:paraId="630E89D6" w14:textId="77777777" w:rsidR="009958F8" w:rsidRPr="00917BEC" w:rsidRDefault="00000000">
      <w:pPr>
        <w:rPr>
          <w:rFonts w:ascii="Times New Roman" w:hAnsi="Times New Roman" w:cs="Times New Roman"/>
        </w:rPr>
      </w:pPr>
      <w:r w:rsidRPr="00917BEC">
        <w:rPr>
          <w:rFonts w:ascii="Times New Roman" w:hAnsi="Times New Roman" w:cs="Times New Roman"/>
          <w:b/>
        </w:rPr>
        <w:t>Example Request:</w:t>
      </w:r>
    </w:p>
    <w:p w14:paraId="3FCAD1DA" w14:textId="77777777" w:rsidR="009958F8" w:rsidRPr="00917BEC" w:rsidRDefault="00000000">
      <w:pPr>
        <w:rPr>
          <w:rFonts w:ascii="Times New Roman" w:hAnsi="Times New Roman" w:cs="Times New Roman"/>
        </w:rPr>
      </w:pPr>
      <w:r w:rsidRPr="00917BEC">
        <w:rPr>
          <w:rFonts w:ascii="Times New Roman" w:hAnsi="Times New Roman" w:cs="Times New Roman"/>
          <w:sz w:val="18"/>
        </w:rPr>
        <w:t>GET /patients/search?keyword=nguyen&amp;gender=Male&amp;page=1&amp;pageSize=20&amp;sortBy=lastName&amp;sortOrder=asc</w:t>
      </w:r>
    </w:p>
    <w:p w14:paraId="62E15C61" w14:textId="77777777" w:rsidR="009958F8" w:rsidRPr="00917BEC" w:rsidRDefault="00000000">
      <w:pPr>
        <w:rPr>
          <w:rFonts w:ascii="Times New Roman" w:hAnsi="Times New Roman" w:cs="Times New Roman"/>
        </w:rPr>
      </w:pPr>
      <w:r w:rsidRPr="00917BEC">
        <w:rPr>
          <w:rFonts w:ascii="Times New Roman" w:hAnsi="Times New Roman" w:cs="Times New Roman"/>
          <w:b/>
        </w:rPr>
        <w:t>Response (200 OK):</w:t>
      </w:r>
    </w:p>
    <w:p w14:paraId="7AA1DA50" w14:textId="77777777" w:rsidR="009958F8" w:rsidRPr="00917BEC" w:rsidRDefault="00000000">
      <w:pPr>
        <w:rPr>
          <w:rFonts w:ascii="Times New Roman" w:hAnsi="Times New Roman" w:cs="Times New Roman"/>
        </w:rPr>
      </w:pPr>
      <w:r w:rsidRPr="00917BEC">
        <w:rPr>
          <w:rFonts w:ascii="Times New Roman" w:hAnsi="Times New Roman" w:cs="Times New Roman"/>
          <w:sz w:val="18"/>
        </w:rPr>
        <w:t>{</w:t>
      </w:r>
      <w:r w:rsidRPr="00917BEC">
        <w:rPr>
          <w:rFonts w:ascii="Times New Roman" w:hAnsi="Times New Roman" w:cs="Times New Roman"/>
          <w:sz w:val="18"/>
        </w:rPr>
        <w:br/>
        <w:t xml:space="preserve">  "success": true,</w:t>
      </w:r>
      <w:r w:rsidRPr="00917BEC">
        <w:rPr>
          <w:rFonts w:ascii="Times New Roman" w:hAnsi="Times New Roman" w:cs="Times New Roman"/>
          <w:sz w:val="18"/>
        </w:rPr>
        <w:br/>
        <w:t xml:space="preserve">  "data": {</w:t>
      </w:r>
      <w:r w:rsidRPr="00917BEC">
        <w:rPr>
          <w:rFonts w:ascii="Times New Roman" w:hAnsi="Times New Roman" w:cs="Times New Roman"/>
          <w:sz w:val="18"/>
        </w:rPr>
        <w:br/>
        <w:t xml:space="preserve">    "items": [</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"patientId": 10001,</w:t>
      </w:r>
      <w:r w:rsidRPr="00917BEC">
        <w:rPr>
          <w:rFonts w:ascii="Times New Roman" w:hAnsi="Times New Roman" w:cs="Times New Roman"/>
          <w:sz w:val="18"/>
        </w:rPr>
        <w:br/>
        <w:t xml:space="preserve">        "fullName": "Nguyen Van A",</w:t>
      </w:r>
      <w:r w:rsidRPr="00917BEC">
        <w:rPr>
          <w:rFonts w:ascii="Times New Roman" w:hAnsi="Times New Roman" w:cs="Times New Roman"/>
          <w:sz w:val="18"/>
        </w:rPr>
        <w:br/>
        <w:t xml:space="preserve">        "dateOfBirth": "1990-05-15",</w:t>
      </w:r>
      <w:r w:rsidRPr="00917BEC">
        <w:rPr>
          <w:rFonts w:ascii="Times New Roman" w:hAnsi="Times New Roman" w:cs="Times New Roman"/>
          <w:sz w:val="18"/>
        </w:rPr>
        <w:br/>
        <w:t xml:space="preserve">        "age": 35,</w:t>
      </w:r>
      <w:r w:rsidRPr="00917BEC">
        <w:rPr>
          <w:rFonts w:ascii="Times New Roman" w:hAnsi="Times New Roman" w:cs="Times New Roman"/>
          <w:sz w:val="18"/>
        </w:rPr>
        <w:br/>
      </w:r>
      <w:r w:rsidRPr="00917BEC">
        <w:rPr>
          <w:rFonts w:ascii="Times New Roman" w:hAnsi="Times New Roman" w:cs="Times New Roman"/>
          <w:sz w:val="18"/>
        </w:rPr>
        <w:lastRenderedPageBreak/>
        <w:t xml:space="preserve">        "gender": "Male",</w:t>
      </w:r>
      <w:r w:rsidRPr="00917BEC">
        <w:rPr>
          <w:rFonts w:ascii="Times New Roman" w:hAnsi="Times New Roman" w:cs="Times New Roman"/>
          <w:sz w:val="18"/>
        </w:rPr>
        <w:br/>
        <w:t xml:space="preserve">        "phone": "+84901234567",</w:t>
      </w:r>
      <w:r w:rsidRPr="00917BEC">
        <w:rPr>
          <w:rFonts w:ascii="Times New Roman" w:hAnsi="Times New Roman" w:cs="Times New Roman"/>
          <w:sz w:val="18"/>
        </w:rPr>
        <w:br/>
        <w:t xml:space="preserve">        "email": "nguyenvana@email.com",</w:t>
      </w:r>
      <w:r w:rsidRPr="00917BEC">
        <w:rPr>
          <w:rFonts w:ascii="Times New Roman" w:hAnsi="Times New Roman" w:cs="Times New Roman"/>
          <w:sz w:val="18"/>
        </w:rPr>
        <w:br/>
        <w:t xml:space="preserve">        "hasInsurance": true,</w:t>
      </w:r>
      <w:r w:rsidRPr="00917BEC">
        <w:rPr>
          <w:rFonts w:ascii="Times New Roman" w:hAnsi="Times New Roman" w:cs="Times New Roman"/>
          <w:sz w:val="18"/>
        </w:rPr>
        <w:br/>
        <w:t xml:space="preserve">        "lastVisit": "2025-01-15T14:30:00Z"</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"pagination": {</w:t>
      </w:r>
      <w:r w:rsidRPr="00917BEC">
        <w:rPr>
          <w:rFonts w:ascii="Times New Roman" w:hAnsi="Times New Roman" w:cs="Times New Roman"/>
          <w:sz w:val="18"/>
        </w:rPr>
        <w:br/>
        <w:t xml:space="preserve">      "currentPage": 1,</w:t>
      </w:r>
      <w:r w:rsidRPr="00917BEC">
        <w:rPr>
          <w:rFonts w:ascii="Times New Roman" w:hAnsi="Times New Roman" w:cs="Times New Roman"/>
          <w:sz w:val="18"/>
        </w:rPr>
        <w:br/>
        <w:t xml:space="preserve">      "pageSize": 20,</w:t>
      </w:r>
      <w:r w:rsidRPr="00917BEC">
        <w:rPr>
          <w:rFonts w:ascii="Times New Roman" w:hAnsi="Times New Roman" w:cs="Times New Roman"/>
          <w:sz w:val="18"/>
        </w:rPr>
        <w:br/>
        <w:t xml:space="preserve">      "totalPages": 5,</w:t>
      </w:r>
      <w:r w:rsidRPr="00917BEC">
        <w:rPr>
          <w:rFonts w:ascii="Times New Roman" w:hAnsi="Times New Roman" w:cs="Times New Roman"/>
          <w:sz w:val="18"/>
        </w:rPr>
        <w:br/>
        <w:t xml:space="preserve">      "totalItems": 95,</w:t>
      </w:r>
      <w:r w:rsidRPr="00917BEC">
        <w:rPr>
          <w:rFonts w:ascii="Times New Roman" w:hAnsi="Times New Roman" w:cs="Times New Roman"/>
          <w:sz w:val="18"/>
        </w:rPr>
        <w:br/>
        <w:t xml:space="preserve">      "hasNextPage": true,</w:t>
      </w:r>
      <w:r w:rsidRPr="00917BEC">
        <w:rPr>
          <w:rFonts w:ascii="Times New Roman" w:hAnsi="Times New Roman" w:cs="Times New Roman"/>
          <w:sz w:val="18"/>
        </w:rPr>
        <w:br/>
        <w:t xml:space="preserve">      "hasPreviousPage": false</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w:t>
      </w:r>
      <w:r w:rsidRPr="00917BEC">
        <w:rPr>
          <w:rFonts w:ascii="Times New Roman" w:hAnsi="Times New Roman" w:cs="Times New Roman"/>
          <w:sz w:val="18"/>
        </w:rPr>
        <w:br/>
        <w:t>}</w:t>
      </w:r>
    </w:p>
    <w:p w14:paraId="2E41308A" w14:textId="77777777" w:rsidR="009958F8" w:rsidRPr="00917BEC" w:rsidRDefault="009958F8">
      <w:pPr>
        <w:rPr>
          <w:rFonts w:ascii="Times New Roman" w:hAnsi="Times New Roman" w:cs="Times New Roman"/>
        </w:rPr>
      </w:pPr>
    </w:p>
    <w:p w14:paraId="15EFF32E"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4.4. Update Patient</w:t>
      </w:r>
    </w:p>
    <w:tbl>
      <w:tblPr>
        <w:tblStyle w:val="LightGrid-Accent1"/>
        <w:tblW w:w="0" w:type="auto"/>
        <w:tblLook w:val="04A0" w:firstRow="1" w:lastRow="0" w:firstColumn="1" w:lastColumn="0" w:noHBand="0" w:noVBand="1"/>
      </w:tblPr>
      <w:tblGrid>
        <w:gridCol w:w="4320"/>
        <w:gridCol w:w="4320"/>
      </w:tblGrid>
      <w:tr w:rsidR="009958F8" w:rsidRPr="00917BEC" w14:paraId="78BE8E7C"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50E568" w14:textId="77777777" w:rsidR="009958F8" w:rsidRPr="00917BEC" w:rsidRDefault="00000000">
            <w:pPr>
              <w:rPr>
                <w:rFonts w:ascii="Times New Roman" w:hAnsi="Times New Roman" w:cs="Times New Roman"/>
              </w:rPr>
            </w:pPr>
            <w:r w:rsidRPr="00917BEC">
              <w:rPr>
                <w:rFonts w:ascii="Times New Roman" w:hAnsi="Times New Roman" w:cs="Times New Roman"/>
              </w:rPr>
              <w:t>Endpoint</w:t>
            </w:r>
          </w:p>
        </w:tc>
        <w:tc>
          <w:tcPr>
            <w:tcW w:w="4320" w:type="dxa"/>
          </w:tcPr>
          <w:p w14:paraId="077D9B61"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PUT /patients/{id}</w:t>
            </w:r>
          </w:p>
        </w:tc>
      </w:tr>
      <w:tr w:rsidR="009958F8" w:rsidRPr="00917BEC" w14:paraId="44EC658C"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6D185E" w14:textId="77777777" w:rsidR="009958F8" w:rsidRPr="00917BEC" w:rsidRDefault="00000000">
            <w:pPr>
              <w:rPr>
                <w:rFonts w:ascii="Times New Roman" w:hAnsi="Times New Roman" w:cs="Times New Roman"/>
              </w:rPr>
            </w:pPr>
            <w:r w:rsidRPr="00917BEC">
              <w:rPr>
                <w:rFonts w:ascii="Times New Roman" w:hAnsi="Times New Roman" w:cs="Times New Roman"/>
              </w:rPr>
              <w:t>Description</w:t>
            </w:r>
          </w:p>
        </w:tc>
        <w:tc>
          <w:tcPr>
            <w:tcW w:w="4320" w:type="dxa"/>
          </w:tcPr>
          <w:p w14:paraId="114CA897"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Cập nhật thông tin bệnh nhân</w:t>
            </w:r>
          </w:p>
        </w:tc>
      </w:tr>
      <w:tr w:rsidR="009958F8" w:rsidRPr="00917BEC" w14:paraId="02A6FA34"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008AA5" w14:textId="77777777" w:rsidR="009958F8" w:rsidRPr="00917BEC" w:rsidRDefault="00000000">
            <w:pPr>
              <w:rPr>
                <w:rFonts w:ascii="Times New Roman" w:hAnsi="Times New Roman" w:cs="Times New Roman"/>
              </w:rPr>
            </w:pPr>
            <w:r w:rsidRPr="00917BEC">
              <w:rPr>
                <w:rFonts w:ascii="Times New Roman" w:hAnsi="Times New Roman" w:cs="Times New Roman"/>
              </w:rPr>
              <w:t>Authentication</w:t>
            </w:r>
          </w:p>
        </w:tc>
        <w:tc>
          <w:tcPr>
            <w:tcW w:w="4320" w:type="dxa"/>
          </w:tcPr>
          <w:p w14:paraId="7BD3AD29"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Required</w:t>
            </w:r>
          </w:p>
        </w:tc>
      </w:tr>
      <w:tr w:rsidR="009958F8" w:rsidRPr="00917BEC" w14:paraId="3754F070"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D95D8D" w14:textId="77777777" w:rsidR="009958F8" w:rsidRPr="00917BEC" w:rsidRDefault="00000000">
            <w:pPr>
              <w:rPr>
                <w:rFonts w:ascii="Times New Roman" w:hAnsi="Times New Roman" w:cs="Times New Roman"/>
              </w:rPr>
            </w:pPr>
            <w:r w:rsidRPr="00917BEC">
              <w:rPr>
                <w:rFonts w:ascii="Times New Roman" w:hAnsi="Times New Roman" w:cs="Times New Roman"/>
              </w:rPr>
              <w:t>Authorization</w:t>
            </w:r>
          </w:p>
        </w:tc>
        <w:tc>
          <w:tcPr>
            <w:tcW w:w="4320" w:type="dxa"/>
          </w:tcPr>
          <w:p w14:paraId="5FE6E10F"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Receptionist, Admin</w:t>
            </w:r>
          </w:p>
        </w:tc>
      </w:tr>
      <w:tr w:rsidR="009958F8" w:rsidRPr="00917BEC" w14:paraId="484691D0"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98D96B" w14:textId="77777777" w:rsidR="009958F8" w:rsidRPr="00917BEC" w:rsidRDefault="00000000">
            <w:pPr>
              <w:rPr>
                <w:rFonts w:ascii="Times New Roman" w:hAnsi="Times New Roman" w:cs="Times New Roman"/>
              </w:rPr>
            </w:pPr>
            <w:r w:rsidRPr="00917BEC">
              <w:rPr>
                <w:rFonts w:ascii="Times New Roman" w:hAnsi="Times New Roman" w:cs="Times New Roman"/>
              </w:rPr>
              <w:t>Rate Limit</w:t>
            </w:r>
          </w:p>
        </w:tc>
        <w:tc>
          <w:tcPr>
            <w:tcW w:w="4320" w:type="dxa"/>
          </w:tcPr>
          <w:p w14:paraId="12D9CAD2"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200 requests/hour</w:t>
            </w:r>
          </w:p>
        </w:tc>
      </w:tr>
      <w:tr w:rsidR="009958F8" w:rsidRPr="00917BEC" w14:paraId="18F40B61"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54A2E4" w14:textId="77777777" w:rsidR="009958F8" w:rsidRPr="00917BEC" w:rsidRDefault="00000000">
            <w:pPr>
              <w:rPr>
                <w:rFonts w:ascii="Times New Roman" w:hAnsi="Times New Roman" w:cs="Times New Roman"/>
              </w:rPr>
            </w:pPr>
            <w:r w:rsidRPr="00917BEC">
              <w:rPr>
                <w:rFonts w:ascii="Times New Roman" w:hAnsi="Times New Roman" w:cs="Times New Roman"/>
              </w:rPr>
              <w:t>CQRS</w:t>
            </w:r>
          </w:p>
        </w:tc>
        <w:tc>
          <w:tcPr>
            <w:tcW w:w="4320" w:type="dxa"/>
          </w:tcPr>
          <w:p w14:paraId="07F9E5DD"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Command: UpdatePatientCommand</w:t>
            </w:r>
          </w:p>
        </w:tc>
      </w:tr>
    </w:tbl>
    <w:p w14:paraId="656555A3" w14:textId="77777777" w:rsidR="009958F8" w:rsidRPr="00917BEC" w:rsidRDefault="009958F8">
      <w:pPr>
        <w:rPr>
          <w:rFonts w:ascii="Times New Roman" w:hAnsi="Times New Roman" w:cs="Times New Roman"/>
        </w:rPr>
      </w:pPr>
    </w:p>
    <w:p w14:paraId="7B934067"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4.5. Get Patient Medical History</w:t>
      </w:r>
    </w:p>
    <w:tbl>
      <w:tblPr>
        <w:tblStyle w:val="LightGrid-Accent1"/>
        <w:tblW w:w="0" w:type="auto"/>
        <w:tblLook w:val="04A0" w:firstRow="1" w:lastRow="0" w:firstColumn="1" w:lastColumn="0" w:noHBand="0" w:noVBand="1"/>
      </w:tblPr>
      <w:tblGrid>
        <w:gridCol w:w="4320"/>
        <w:gridCol w:w="4320"/>
      </w:tblGrid>
      <w:tr w:rsidR="009958F8" w:rsidRPr="00917BEC" w14:paraId="12C6A5A5"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1AA8BA" w14:textId="77777777" w:rsidR="009958F8" w:rsidRPr="00917BEC" w:rsidRDefault="00000000">
            <w:pPr>
              <w:rPr>
                <w:rFonts w:ascii="Times New Roman" w:hAnsi="Times New Roman" w:cs="Times New Roman"/>
              </w:rPr>
            </w:pPr>
            <w:r w:rsidRPr="00917BEC">
              <w:rPr>
                <w:rFonts w:ascii="Times New Roman" w:hAnsi="Times New Roman" w:cs="Times New Roman"/>
              </w:rPr>
              <w:t>Endpoint</w:t>
            </w:r>
          </w:p>
        </w:tc>
        <w:tc>
          <w:tcPr>
            <w:tcW w:w="4320" w:type="dxa"/>
          </w:tcPr>
          <w:p w14:paraId="28C7C469"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GET /patients/{id}/medical-history</w:t>
            </w:r>
          </w:p>
        </w:tc>
      </w:tr>
      <w:tr w:rsidR="009958F8" w:rsidRPr="00917BEC" w14:paraId="0CFC1B2F"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CD78F1" w14:textId="77777777" w:rsidR="009958F8" w:rsidRPr="00917BEC" w:rsidRDefault="00000000">
            <w:pPr>
              <w:rPr>
                <w:rFonts w:ascii="Times New Roman" w:hAnsi="Times New Roman" w:cs="Times New Roman"/>
              </w:rPr>
            </w:pPr>
            <w:r w:rsidRPr="00917BEC">
              <w:rPr>
                <w:rFonts w:ascii="Times New Roman" w:hAnsi="Times New Roman" w:cs="Times New Roman"/>
              </w:rPr>
              <w:t>Description</w:t>
            </w:r>
          </w:p>
        </w:tc>
        <w:tc>
          <w:tcPr>
            <w:tcW w:w="4320" w:type="dxa"/>
          </w:tcPr>
          <w:p w14:paraId="0AA592C4"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Lấy lịch sử khám bệnh của bệnh nhân</w:t>
            </w:r>
          </w:p>
        </w:tc>
      </w:tr>
      <w:tr w:rsidR="009958F8" w:rsidRPr="00917BEC" w14:paraId="16F576F2"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AB9378" w14:textId="77777777" w:rsidR="009958F8" w:rsidRPr="00917BEC" w:rsidRDefault="00000000">
            <w:pPr>
              <w:rPr>
                <w:rFonts w:ascii="Times New Roman" w:hAnsi="Times New Roman" w:cs="Times New Roman"/>
              </w:rPr>
            </w:pPr>
            <w:r w:rsidRPr="00917BEC">
              <w:rPr>
                <w:rFonts w:ascii="Times New Roman" w:hAnsi="Times New Roman" w:cs="Times New Roman"/>
              </w:rPr>
              <w:t>Authentication</w:t>
            </w:r>
          </w:p>
        </w:tc>
        <w:tc>
          <w:tcPr>
            <w:tcW w:w="4320" w:type="dxa"/>
          </w:tcPr>
          <w:p w14:paraId="574541AD"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Required</w:t>
            </w:r>
          </w:p>
        </w:tc>
      </w:tr>
      <w:tr w:rsidR="009958F8" w:rsidRPr="00917BEC" w14:paraId="38863226"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E0E75F" w14:textId="77777777" w:rsidR="009958F8" w:rsidRPr="00917BEC" w:rsidRDefault="00000000">
            <w:pPr>
              <w:rPr>
                <w:rFonts w:ascii="Times New Roman" w:hAnsi="Times New Roman" w:cs="Times New Roman"/>
              </w:rPr>
            </w:pPr>
            <w:r w:rsidRPr="00917BEC">
              <w:rPr>
                <w:rFonts w:ascii="Times New Roman" w:hAnsi="Times New Roman" w:cs="Times New Roman"/>
              </w:rPr>
              <w:t>Authorization</w:t>
            </w:r>
          </w:p>
        </w:tc>
        <w:tc>
          <w:tcPr>
            <w:tcW w:w="4320" w:type="dxa"/>
          </w:tcPr>
          <w:p w14:paraId="0C190FF7"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Doctor, Nurse, Admin</w:t>
            </w:r>
          </w:p>
        </w:tc>
      </w:tr>
      <w:tr w:rsidR="009958F8" w:rsidRPr="00917BEC" w14:paraId="650DAC20"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3EB738" w14:textId="77777777" w:rsidR="009958F8" w:rsidRPr="00917BEC" w:rsidRDefault="00000000">
            <w:pPr>
              <w:rPr>
                <w:rFonts w:ascii="Times New Roman" w:hAnsi="Times New Roman" w:cs="Times New Roman"/>
              </w:rPr>
            </w:pPr>
            <w:r w:rsidRPr="00917BEC">
              <w:rPr>
                <w:rFonts w:ascii="Times New Roman" w:hAnsi="Times New Roman" w:cs="Times New Roman"/>
              </w:rPr>
              <w:t>Rate Limit</w:t>
            </w:r>
          </w:p>
        </w:tc>
        <w:tc>
          <w:tcPr>
            <w:tcW w:w="4320" w:type="dxa"/>
          </w:tcPr>
          <w:p w14:paraId="7407A9E5"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500 requests/hour</w:t>
            </w:r>
          </w:p>
        </w:tc>
      </w:tr>
      <w:tr w:rsidR="009958F8" w:rsidRPr="00917BEC" w14:paraId="5358C7CB"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914414" w14:textId="77777777" w:rsidR="009958F8" w:rsidRPr="00917BEC" w:rsidRDefault="00000000">
            <w:pPr>
              <w:rPr>
                <w:rFonts w:ascii="Times New Roman" w:hAnsi="Times New Roman" w:cs="Times New Roman"/>
              </w:rPr>
            </w:pPr>
            <w:r w:rsidRPr="00917BEC">
              <w:rPr>
                <w:rFonts w:ascii="Times New Roman" w:hAnsi="Times New Roman" w:cs="Times New Roman"/>
              </w:rPr>
              <w:t>CQRS</w:t>
            </w:r>
          </w:p>
        </w:tc>
        <w:tc>
          <w:tcPr>
            <w:tcW w:w="4320" w:type="dxa"/>
          </w:tcPr>
          <w:p w14:paraId="57EDA827"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Query: GetPatientMedicalHistoryQuery</w:t>
            </w:r>
          </w:p>
        </w:tc>
      </w:tr>
    </w:tbl>
    <w:p w14:paraId="0FF5989B" w14:textId="77777777" w:rsidR="009958F8" w:rsidRPr="00917BEC" w:rsidRDefault="00000000">
      <w:pPr>
        <w:rPr>
          <w:rFonts w:ascii="Times New Roman" w:hAnsi="Times New Roman" w:cs="Times New Roman"/>
        </w:rPr>
      </w:pPr>
      <w:r w:rsidRPr="00917BEC">
        <w:rPr>
          <w:rFonts w:ascii="Times New Roman" w:hAnsi="Times New Roman" w:cs="Times New Roman"/>
        </w:rPr>
        <w:br w:type="page"/>
      </w:r>
    </w:p>
    <w:p w14:paraId="5BEC2E53" w14:textId="77777777" w:rsidR="009958F8" w:rsidRPr="00917BEC" w:rsidRDefault="00000000">
      <w:pPr>
        <w:pStyle w:val="Heading1"/>
        <w:rPr>
          <w:rFonts w:ascii="Times New Roman" w:hAnsi="Times New Roman" w:cs="Times New Roman"/>
        </w:rPr>
      </w:pPr>
      <w:r w:rsidRPr="00917BEC">
        <w:rPr>
          <w:rFonts w:ascii="Times New Roman" w:hAnsi="Times New Roman" w:cs="Times New Roman"/>
        </w:rPr>
        <w:lastRenderedPageBreak/>
        <w:t>5. API ENDPOINTS - DOCTOR MODULE</w:t>
      </w:r>
    </w:p>
    <w:p w14:paraId="0EBA12F4"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5.1. Get Doctor by ID</w:t>
      </w:r>
    </w:p>
    <w:tbl>
      <w:tblPr>
        <w:tblStyle w:val="LightGrid-Accent1"/>
        <w:tblW w:w="0" w:type="auto"/>
        <w:tblLook w:val="04A0" w:firstRow="1" w:lastRow="0" w:firstColumn="1" w:lastColumn="0" w:noHBand="0" w:noVBand="1"/>
      </w:tblPr>
      <w:tblGrid>
        <w:gridCol w:w="4320"/>
        <w:gridCol w:w="4320"/>
      </w:tblGrid>
      <w:tr w:rsidR="009958F8" w:rsidRPr="00917BEC" w14:paraId="1892EEDD"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75C43B" w14:textId="77777777" w:rsidR="009958F8" w:rsidRPr="00917BEC" w:rsidRDefault="00000000">
            <w:pPr>
              <w:rPr>
                <w:rFonts w:ascii="Times New Roman" w:hAnsi="Times New Roman" w:cs="Times New Roman"/>
              </w:rPr>
            </w:pPr>
            <w:r w:rsidRPr="00917BEC">
              <w:rPr>
                <w:rFonts w:ascii="Times New Roman" w:hAnsi="Times New Roman" w:cs="Times New Roman"/>
              </w:rPr>
              <w:t>Endpoint</w:t>
            </w:r>
          </w:p>
        </w:tc>
        <w:tc>
          <w:tcPr>
            <w:tcW w:w="4320" w:type="dxa"/>
          </w:tcPr>
          <w:p w14:paraId="27F5B7A5"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GET /doctors/{id}</w:t>
            </w:r>
          </w:p>
        </w:tc>
      </w:tr>
      <w:tr w:rsidR="009958F8" w:rsidRPr="00917BEC" w14:paraId="46734F21"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E2576B" w14:textId="77777777" w:rsidR="009958F8" w:rsidRPr="00917BEC" w:rsidRDefault="00000000">
            <w:pPr>
              <w:rPr>
                <w:rFonts w:ascii="Times New Roman" w:hAnsi="Times New Roman" w:cs="Times New Roman"/>
              </w:rPr>
            </w:pPr>
            <w:r w:rsidRPr="00917BEC">
              <w:rPr>
                <w:rFonts w:ascii="Times New Roman" w:hAnsi="Times New Roman" w:cs="Times New Roman"/>
              </w:rPr>
              <w:t>Description</w:t>
            </w:r>
          </w:p>
        </w:tc>
        <w:tc>
          <w:tcPr>
            <w:tcW w:w="4320" w:type="dxa"/>
          </w:tcPr>
          <w:p w14:paraId="21409A7C"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Lấy thông tin chi tiết bác sĩ</w:t>
            </w:r>
          </w:p>
        </w:tc>
      </w:tr>
      <w:tr w:rsidR="009958F8" w:rsidRPr="00917BEC" w14:paraId="4B9237FA"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AF74C9" w14:textId="77777777" w:rsidR="009958F8" w:rsidRPr="00917BEC" w:rsidRDefault="00000000">
            <w:pPr>
              <w:rPr>
                <w:rFonts w:ascii="Times New Roman" w:hAnsi="Times New Roman" w:cs="Times New Roman"/>
              </w:rPr>
            </w:pPr>
            <w:r w:rsidRPr="00917BEC">
              <w:rPr>
                <w:rFonts w:ascii="Times New Roman" w:hAnsi="Times New Roman" w:cs="Times New Roman"/>
              </w:rPr>
              <w:t>Authentication</w:t>
            </w:r>
          </w:p>
        </w:tc>
        <w:tc>
          <w:tcPr>
            <w:tcW w:w="4320" w:type="dxa"/>
          </w:tcPr>
          <w:p w14:paraId="76202E04"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Required</w:t>
            </w:r>
          </w:p>
        </w:tc>
      </w:tr>
      <w:tr w:rsidR="009958F8" w:rsidRPr="00917BEC" w14:paraId="01CF73B4"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7A5AA5" w14:textId="77777777" w:rsidR="009958F8" w:rsidRPr="00917BEC" w:rsidRDefault="00000000">
            <w:pPr>
              <w:rPr>
                <w:rFonts w:ascii="Times New Roman" w:hAnsi="Times New Roman" w:cs="Times New Roman"/>
              </w:rPr>
            </w:pPr>
            <w:r w:rsidRPr="00917BEC">
              <w:rPr>
                <w:rFonts w:ascii="Times New Roman" w:hAnsi="Times New Roman" w:cs="Times New Roman"/>
              </w:rPr>
              <w:t>Authorization</w:t>
            </w:r>
          </w:p>
        </w:tc>
        <w:tc>
          <w:tcPr>
            <w:tcW w:w="4320" w:type="dxa"/>
          </w:tcPr>
          <w:p w14:paraId="47F44A33"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All authenticated users</w:t>
            </w:r>
          </w:p>
        </w:tc>
      </w:tr>
      <w:tr w:rsidR="009958F8" w:rsidRPr="00917BEC" w14:paraId="0AE678C2"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966675" w14:textId="77777777" w:rsidR="009958F8" w:rsidRPr="00917BEC" w:rsidRDefault="00000000">
            <w:pPr>
              <w:rPr>
                <w:rFonts w:ascii="Times New Roman" w:hAnsi="Times New Roman" w:cs="Times New Roman"/>
              </w:rPr>
            </w:pPr>
            <w:r w:rsidRPr="00917BEC">
              <w:rPr>
                <w:rFonts w:ascii="Times New Roman" w:hAnsi="Times New Roman" w:cs="Times New Roman"/>
              </w:rPr>
              <w:t>Rate Limit</w:t>
            </w:r>
          </w:p>
        </w:tc>
        <w:tc>
          <w:tcPr>
            <w:tcW w:w="4320" w:type="dxa"/>
          </w:tcPr>
          <w:p w14:paraId="3AE55479"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1000 requests/hour</w:t>
            </w:r>
          </w:p>
        </w:tc>
      </w:tr>
      <w:tr w:rsidR="009958F8" w:rsidRPr="00917BEC" w14:paraId="4FA3A786"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B352F0" w14:textId="77777777" w:rsidR="009958F8" w:rsidRPr="00917BEC" w:rsidRDefault="00000000">
            <w:pPr>
              <w:rPr>
                <w:rFonts w:ascii="Times New Roman" w:hAnsi="Times New Roman" w:cs="Times New Roman"/>
              </w:rPr>
            </w:pPr>
            <w:r w:rsidRPr="00917BEC">
              <w:rPr>
                <w:rFonts w:ascii="Times New Roman" w:hAnsi="Times New Roman" w:cs="Times New Roman"/>
              </w:rPr>
              <w:t>CQRS</w:t>
            </w:r>
          </w:p>
        </w:tc>
        <w:tc>
          <w:tcPr>
            <w:tcW w:w="4320" w:type="dxa"/>
          </w:tcPr>
          <w:p w14:paraId="68819E52"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Query: GetDoctorByIdQuery</w:t>
            </w:r>
          </w:p>
        </w:tc>
      </w:tr>
    </w:tbl>
    <w:p w14:paraId="545EA38F" w14:textId="77777777" w:rsidR="009958F8" w:rsidRPr="00917BEC" w:rsidRDefault="009958F8">
      <w:pPr>
        <w:rPr>
          <w:rFonts w:ascii="Times New Roman" w:hAnsi="Times New Roman" w:cs="Times New Roman"/>
        </w:rPr>
      </w:pPr>
    </w:p>
    <w:p w14:paraId="4DB583A8"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5.2. Get Doctors by Specialization</w:t>
      </w:r>
    </w:p>
    <w:tbl>
      <w:tblPr>
        <w:tblStyle w:val="LightGrid-Accent1"/>
        <w:tblW w:w="0" w:type="auto"/>
        <w:tblLook w:val="04A0" w:firstRow="1" w:lastRow="0" w:firstColumn="1" w:lastColumn="0" w:noHBand="0" w:noVBand="1"/>
      </w:tblPr>
      <w:tblGrid>
        <w:gridCol w:w="4320"/>
        <w:gridCol w:w="4362"/>
      </w:tblGrid>
      <w:tr w:rsidR="009958F8" w:rsidRPr="00917BEC" w14:paraId="74A4E2B9"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88B4A6" w14:textId="77777777" w:rsidR="009958F8" w:rsidRPr="00917BEC" w:rsidRDefault="00000000">
            <w:pPr>
              <w:rPr>
                <w:rFonts w:ascii="Times New Roman" w:hAnsi="Times New Roman" w:cs="Times New Roman"/>
              </w:rPr>
            </w:pPr>
            <w:r w:rsidRPr="00917BEC">
              <w:rPr>
                <w:rFonts w:ascii="Times New Roman" w:hAnsi="Times New Roman" w:cs="Times New Roman"/>
              </w:rPr>
              <w:t>Endpoint</w:t>
            </w:r>
          </w:p>
        </w:tc>
        <w:tc>
          <w:tcPr>
            <w:tcW w:w="4320" w:type="dxa"/>
          </w:tcPr>
          <w:p w14:paraId="62871E5E"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GET /doctors/specialization/{specializationName}</w:t>
            </w:r>
          </w:p>
        </w:tc>
      </w:tr>
      <w:tr w:rsidR="009958F8" w:rsidRPr="00917BEC" w14:paraId="50C75416"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9AC698" w14:textId="77777777" w:rsidR="009958F8" w:rsidRPr="00917BEC" w:rsidRDefault="00000000">
            <w:pPr>
              <w:rPr>
                <w:rFonts w:ascii="Times New Roman" w:hAnsi="Times New Roman" w:cs="Times New Roman"/>
              </w:rPr>
            </w:pPr>
            <w:r w:rsidRPr="00917BEC">
              <w:rPr>
                <w:rFonts w:ascii="Times New Roman" w:hAnsi="Times New Roman" w:cs="Times New Roman"/>
              </w:rPr>
              <w:t>Description</w:t>
            </w:r>
          </w:p>
        </w:tc>
        <w:tc>
          <w:tcPr>
            <w:tcW w:w="4320" w:type="dxa"/>
          </w:tcPr>
          <w:p w14:paraId="70C1AAEE"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Lấy danh sách bác sĩ theo chuyên khoa</w:t>
            </w:r>
          </w:p>
        </w:tc>
      </w:tr>
      <w:tr w:rsidR="009958F8" w:rsidRPr="00917BEC" w14:paraId="7394D24D"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F1B1ED" w14:textId="77777777" w:rsidR="009958F8" w:rsidRPr="00917BEC" w:rsidRDefault="00000000">
            <w:pPr>
              <w:rPr>
                <w:rFonts w:ascii="Times New Roman" w:hAnsi="Times New Roman" w:cs="Times New Roman"/>
              </w:rPr>
            </w:pPr>
            <w:r w:rsidRPr="00917BEC">
              <w:rPr>
                <w:rFonts w:ascii="Times New Roman" w:hAnsi="Times New Roman" w:cs="Times New Roman"/>
              </w:rPr>
              <w:t>Authentication</w:t>
            </w:r>
          </w:p>
        </w:tc>
        <w:tc>
          <w:tcPr>
            <w:tcW w:w="4320" w:type="dxa"/>
          </w:tcPr>
          <w:p w14:paraId="18439416"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Required</w:t>
            </w:r>
          </w:p>
        </w:tc>
      </w:tr>
      <w:tr w:rsidR="009958F8" w:rsidRPr="00917BEC" w14:paraId="19B8D518"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54CAA9" w14:textId="77777777" w:rsidR="009958F8" w:rsidRPr="00917BEC" w:rsidRDefault="00000000">
            <w:pPr>
              <w:rPr>
                <w:rFonts w:ascii="Times New Roman" w:hAnsi="Times New Roman" w:cs="Times New Roman"/>
              </w:rPr>
            </w:pPr>
            <w:r w:rsidRPr="00917BEC">
              <w:rPr>
                <w:rFonts w:ascii="Times New Roman" w:hAnsi="Times New Roman" w:cs="Times New Roman"/>
              </w:rPr>
              <w:t>Authorization</w:t>
            </w:r>
          </w:p>
        </w:tc>
        <w:tc>
          <w:tcPr>
            <w:tcW w:w="4320" w:type="dxa"/>
          </w:tcPr>
          <w:p w14:paraId="62EF8471"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All authenticated users</w:t>
            </w:r>
          </w:p>
        </w:tc>
      </w:tr>
      <w:tr w:rsidR="009958F8" w:rsidRPr="00917BEC" w14:paraId="33903D8C"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D3BEBA" w14:textId="77777777" w:rsidR="009958F8" w:rsidRPr="00917BEC" w:rsidRDefault="00000000">
            <w:pPr>
              <w:rPr>
                <w:rFonts w:ascii="Times New Roman" w:hAnsi="Times New Roman" w:cs="Times New Roman"/>
              </w:rPr>
            </w:pPr>
            <w:r w:rsidRPr="00917BEC">
              <w:rPr>
                <w:rFonts w:ascii="Times New Roman" w:hAnsi="Times New Roman" w:cs="Times New Roman"/>
              </w:rPr>
              <w:t>Rate Limit</w:t>
            </w:r>
          </w:p>
        </w:tc>
        <w:tc>
          <w:tcPr>
            <w:tcW w:w="4320" w:type="dxa"/>
          </w:tcPr>
          <w:p w14:paraId="7048CA92"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500 requests/hour</w:t>
            </w:r>
          </w:p>
        </w:tc>
      </w:tr>
      <w:tr w:rsidR="009958F8" w:rsidRPr="00917BEC" w14:paraId="543F964A"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95FD19" w14:textId="77777777" w:rsidR="009958F8" w:rsidRPr="00917BEC" w:rsidRDefault="00000000">
            <w:pPr>
              <w:rPr>
                <w:rFonts w:ascii="Times New Roman" w:hAnsi="Times New Roman" w:cs="Times New Roman"/>
              </w:rPr>
            </w:pPr>
            <w:r w:rsidRPr="00917BEC">
              <w:rPr>
                <w:rFonts w:ascii="Times New Roman" w:hAnsi="Times New Roman" w:cs="Times New Roman"/>
              </w:rPr>
              <w:t>CQRS</w:t>
            </w:r>
          </w:p>
        </w:tc>
        <w:tc>
          <w:tcPr>
            <w:tcW w:w="4320" w:type="dxa"/>
          </w:tcPr>
          <w:p w14:paraId="781B8EBB"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Query: GetDoctorsBySpecializationQuery</w:t>
            </w:r>
          </w:p>
        </w:tc>
      </w:tr>
    </w:tbl>
    <w:p w14:paraId="2675868D" w14:textId="77777777" w:rsidR="009958F8" w:rsidRPr="00917BEC" w:rsidRDefault="009958F8">
      <w:pPr>
        <w:rPr>
          <w:rFonts w:ascii="Times New Roman" w:hAnsi="Times New Roman" w:cs="Times New Roman"/>
        </w:rPr>
      </w:pPr>
    </w:p>
    <w:p w14:paraId="05B797C2"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5.3. Get Doctor Schedule</w:t>
      </w:r>
    </w:p>
    <w:tbl>
      <w:tblPr>
        <w:tblStyle w:val="LightGrid-Accent1"/>
        <w:tblW w:w="0" w:type="auto"/>
        <w:tblLook w:val="04A0" w:firstRow="1" w:lastRow="0" w:firstColumn="1" w:lastColumn="0" w:noHBand="0" w:noVBand="1"/>
      </w:tblPr>
      <w:tblGrid>
        <w:gridCol w:w="4320"/>
        <w:gridCol w:w="4320"/>
      </w:tblGrid>
      <w:tr w:rsidR="009958F8" w:rsidRPr="00917BEC" w14:paraId="0D2BAA14"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459A5B" w14:textId="77777777" w:rsidR="009958F8" w:rsidRPr="00917BEC" w:rsidRDefault="00000000">
            <w:pPr>
              <w:rPr>
                <w:rFonts w:ascii="Times New Roman" w:hAnsi="Times New Roman" w:cs="Times New Roman"/>
              </w:rPr>
            </w:pPr>
            <w:r w:rsidRPr="00917BEC">
              <w:rPr>
                <w:rFonts w:ascii="Times New Roman" w:hAnsi="Times New Roman" w:cs="Times New Roman"/>
              </w:rPr>
              <w:t>Endpoint</w:t>
            </w:r>
          </w:p>
        </w:tc>
        <w:tc>
          <w:tcPr>
            <w:tcW w:w="4320" w:type="dxa"/>
          </w:tcPr>
          <w:p w14:paraId="5C3F8DB1"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GET /doctors/{id}/schedule</w:t>
            </w:r>
          </w:p>
        </w:tc>
      </w:tr>
      <w:tr w:rsidR="009958F8" w:rsidRPr="00917BEC" w14:paraId="79B62720"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286E85" w14:textId="77777777" w:rsidR="009958F8" w:rsidRPr="00917BEC" w:rsidRDefault="00000000">
            <w:pPr>
              <w:rPr>
                <w:rFonts w:ascii="Times New Roman" w:hAnsi="Times New Roman" w:cs="Times New Roman"/>
              </w:rPr>
            </w:pPr>
            <w:r w:rsidRPr="00917BEC">
              <w:rPr>
                <w:rFonts w:ascii="Times New Roman" w:hAnsi="Times New Roman" w:cs="Times New Roman"/>
              </w:rPr>
              <w:t>Description</w:t>
            </w:r>
          </w:p>
        </w:tc>
        <w:tc>
          <w:tcPr>
            <w:tcW w:w="4320" w:type="dxa"/>
          </w:tcPr>
          <w:p w14:paraId="2D24D96E"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Lấy lịch làm việc của bác sĩ</w:t>
            </w:r>
          </w:p>
        </w:tc>
      </w:tr>
      <w:tr w:rsidR="009958F8" w:rsidRPr="00917BEC" w14:paraId="498ABF8A"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07F27B" w14:textId="77777777" w:rsidR="009958F8" w:rsidRPr="00917BEC" w:rsidRDefault="00000000">
            <w:pPr>
              <w:rPr>
                <w:rFonts w:ascii="Times New Roman" w:hAnsi="Times New Roman" w:cs="Times New Roman"/>
              </w:rPr>
            </w:pPr>
            <w:r w:rsidRPr="00917BEC">
              <w:rPr>
                <w:rFonts w:ascii="Times New Roman" w:hAnsi="Times New Roman" w:cs="Times New Roman"/>
              </w:rPr>
              <w:t>Authentication</w:t>
            </w:r>
          </w:p>
        </w:tc>
        <w:tc>
          <w:tcPr>
            <w:tcW w:w="4320" w:type="dxa"/>
          </w:tcPr>
          <w:p w14:paraId="37EE3C44"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Required</w:t>
            </w:r>
          </w:p>
        </w:tc>
      </w:tr>
      <w:tr w:rsidR="009958F8" w:rsidRPr="00917BEC" w14:paraId="218CD611"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E2EBDE" w14:textId="77777777" w:rsidR="009958F8" w:rsidRPr="00917BEC" w:rsidRDefault="00000000">
            <w:pPr>
              <w:rPr>
                <w:rFonts w:ascii="Times New Roman" w:hAnsi="Times New Roman" w:cs="Times New Roman"/>
              </w:rPr>
            </w:pPr>
            <w:r w:rsidRPr="00917BEC">
              <w:rPr>
                <w:rFonts w:ascii="Times New Roman" w:hAnsi="Times New Roman" w:cs="Times New Roman"/>
              </w:rPr>
              <w:t>Authorization</w:t>
            </w:r>
          </w:p>
        </w:tc>
        <w:tc>
          <w:tcPr>
            <w:tcW w:w="4320" w:type="dxa"/>
          </w:tcPr>
          <w:p w14:paraId="1E7FA294"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All authenticated users</w:t>
            </w:r>
          </w:p>
        </w:tc>
      </w:tr>
      <w:tr w:rsidR="009958F8" w:rsidRPr="00917BEC" w14:paraId="49077C67"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FD1CE6" w14:textId="77777777" w:rsidR="009958F8" w:rsidRPr="00917BEC" w:rsidRDefault="00000000">
            <w:pPr>
              <w:rPr>
                <w:rFonts w:ascii="Times New Roman" w:hAnsi="Times New Roman" w:cs="Times New Roman"/>
              </w:rPr>
            </w:pPr>
            <w:r w:rsidRPr="00917BEC">
              <w:rPr>
                <w:rFonts w:ascii="Times New Roman" w:hAnsi="Times New Roman" w:cs="Times New Roman"/>
              </w:rPr>
              <w:t>Rate Limit</w:t>
            </w:r>
          </w:p>
        </w:tc>
        <w:tc>
          <w:tcPr>
            <w:tcW w:w="4320" w:type="dxa"/>
          </w:tcPr>
          <w:p w14:paraId="334A6B69"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500 requests/hour</w:t>
            </w:r>
          </w:p>
        </w:tc>
      </w:tr>
      <w:tr w:rsidR="009958F8" w:rsidRPr="00917BEC" w14:paraId="18EE6899"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3C4C6A" w14:textId="77777777" w:rsidR="009958F8" w:rsidRPr="00917BEC" w:rsidRDefault="00000000">
            <w:pPr>
              <w:rPr>
                <w:rFonts w:ascii="Times New Roman" w:hAnsi="Times New Roman" w:cs="Times New Roman"/>
              </w:rPr>
            </w:pPr>
            <w:r w:rsidRPr="00917BEC">
              <w:rPr>
                <w:rFonts w:ascii="Times New Roman" w:hAnsi="Times New Roman" w:cs="Times New Roman"/>
              </w:rPr>
              <w:t>CQRS</w:t>
            </w:r>
          </w:p>
        </w:tc>
        <w:tc>
          <w:tcPr>
            <w:tcW w:w="4320" w:type="dxa"/>
          </w:tcPr>
          <w:p w14:paraId="074C65EA"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Query: GetDoctorScheduleQuery</w:t>
            </w:r>
          </w:p>
        </w:tc>
      </w:tr>
    </w:tbl>
    <w:p w14:paraId="0D2F7DF7" w14:textId="77777777" w:rsidR="009958F8" w:rsidRPr="00917BEC" w:rsidRDefault="009958F8">
      <w:pPr>
        <w:rPr>
          <w:rFonts w:ascii="Times New Roman" w:hAnsi="Times New Roman" w:cs="Times New Roman"/>
        </w:rPr>
      </w:pPr>
    </w:p>
    <w:p w14:paraId="72003209" w14:textId="77777777" w:rsidR="009958F8" w:rsidRPr="00917BEC" w:rsidRDefault="00000000">
      <w:pPr>
        <w:rPr>
          <w:rFonts w:ascii="Times New Roman" w:hAnsi="Times New Roman" w:cs="Times New Roman"/>
        </w:rPr>
      </w:pPr>
      <w:r w:rsidRPr="00917BEC">
        <w:rPr>
          <w:rFonts w:ascii="Times New Roman" w:hAnsi="Times New Roman" w:cs="Times New Roman"/>
          <w:b/>
        </w:rPr>
        <w:t>Query Parameters:</w:t>
      </w:r>
    </w:p>
    <w:p w14:paraId="0C8C8426"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startDate (date, required): Ngày bắt đầu (YYYY-MM-DD)</w:t>
      </w:r>
    </w:p>
    <w:p w14:paraId="05B66978"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endDate (date, required): Ngày kết thúc (YYYY-MM-DD)</w:t>
      </w:r>
    </w:p>
    <w:p w14:paraId="41F8D4E5" w14:textId="77777777" w:rsidR="009958F8" w:rsidRPr="00917BEC" w:rsidRDefault="00000000">
      <w:pPr>
        <w:rPr>
          <w:rFonts w:ascii="Times New Roman" w:hAnsi="Times New Roman" w:cs="Times New Roman"/>
        </w:rPr>
      </w:pPr>
      <w:r w:rsidRPr="00917BEC">
        <w:rPr>
          <w:rFonts w:ascii="Times New Roman" w:hAnsi="Times New Roman" w:cs="Times New Roman"/>
          <w:b/>
        </w:rPr>
        <w:t>Response (200 OK):</w:t>
      </w:r>
    </w:p>
    <w:p w14:paraId="020C26CB" w14:textId="77777777" w:rsidR="009958F8" w:rsidRPr="00917BEC" w:rsidRDefault="00000000">
      <w:pPr>
        <w:rPr>
          <w:rFonts w:ascii="Times New Roman" w:hAnsi="Times New Roman" w:cs="Times New Roman"/>
        </w:rPr>
      </w:pPr>
      <w:r w:rsidRPr="00917BEC">
        <w:rPr>
          <w:rFonts w:ascii="Times New Roman" w:hAnsi="Times New Roman" w:cs="Times New Roman"/>
          <w:sz w:val="18"/>
        </w:rPr>
        <w:t>{</w:t>
      </w:r>
      <w:r w:rsidRPr="00917BEC">
        <w:rPr>
          <w:rFonts w:ascii="Times New Roman" w:hAnsi="Times New Roman" w:cs="Times New Roman"/>
          <w:sz w:val="18"/>
        </w:rPr>
        <w:br/>
        <w:t xml:space="preserve">  "success": true,</w:t>
      </w:r>
      <w:r w:rsidRPr="00917BEC">
        <w:rPr>
          <w:rFonts w:ascii="Times New Roman" w:hAnsi="Times New Roman" w:cs="Times New Roman"/>
          <w:sz w:val="18"/>
        </w:rPr>
        <w:br/>
        <w:t xml:space="preserve">  "data": {</w:t>
      </w:r>
      <w:r w:rsidRPr="00917BEC">
        <w:rPr>
          <w:rFonts w:ascii="Times New Roman" w:hAnsi="Times New Roman" w:cs="Times New Roman"/>
          <w:sz w:val="18"/>
        </w:rPr>
        <w:br/>
        <w:t xml:space="preserve">    "doctorId": 501,</w:t>
      </w:r>
      <w:r w:rsidRPr="00917BEC">
        <w:rPr>
          <w:rFonts w:ascii="Times New Roman" w:hAnsi="Times New Roman" w:cs="Times New Roman"/>
          <w:sz w:val="18"/>
        </w:rPr>
        <w:br/>
        <w:t xml:space="preserve">    "doctorName": "Dr. Nguyen Van B",</w:t>
      </w:r>
      <w:r w:rsidRPr="00917BEC">
        <w:rPr>
          <w:rFonts w:ascii="Times New Roman" w:hAnsi="Times New Roman" w:cs="Times New Roman"/>
          <w:sz w:val="18"/>
        </w:rPr>
        <w:br/>
        <w:t xml:space="preserve">    "schedules": [</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"date": "2025-01-29",</w:t>
      </w:r>
      <w:r w:rsidRPr="00917BEC">
        <w:rPr>
          <w:rFonts w:ascii="Times New Roman" w:hAnsi="Times New Roman" w:cs="Times New Roman"/>
          <w:sz w:val="18"/>
        </w:rPr>
        <w:br/>
        <w:t xml:space="preserve">        "dayOfWeek": "Monday",</w:t>
      </w:r>
      <w:r w:rsidRPr="00917BEC">
        <w:rPr>
          <w:rFonts w:ascii="Times New Roman" w:hAnsi="Times New Roman" w:cs="Times New Roman"/>
          <w:sz w:val="18"/>
        </w:rPr>
        <w:br/>
        <w:t xml:space="preserve">        "shifts": [</w:t>
      </w:r>
      <w:r w:rsidRPr="00917BEC">
        <w:rPr>
          <w:rFonts w:ascii="Times New Roman" w:hAnsi="Times New Roman" w:cs="Times New Roman"/>
          <w:sz w:val="18"/>
        </w:rPr>
        <w:br/>
        <w:t xml:space="preserve">          {</w:t>
      </w:r>
      <w:r w:rsidRPr="00917BEC">
        <w:rPr>
          <w:rFonts w:ascii="Times New Roman" w:hAnsi="Times New Roman" w:cs="Times New Roman"/>
          <w:sz w:val="18"/>
        </w:rPr>
        <w:br/>
      </w:r>
      <w:r w:rsidRPr="00917BEC">
        <w:rPr>
          <w:rFonts w:ascii="Times New Roman" w:hAnsi="Times New Roman" w:cs="Times New Roman"/>
          <w:sz w:val="18"/>
        </w:rPr>
        <w:lastRenderedPageBreak/>
        <w:t xml:space="preserve">            "shiftId": 1,</w:t>
      </w:r>
      <w:r w:rsidRPr="00917BEC">
        <w:rPr>
          <w:rFonts w:ascii="Times New Roman" w:hAnsi="Times New Roman" w:cs="Times New Roman"/>
          <w:sz w:val="18"/>
        </w:rPr>
        <w:br/>
        <w:t xml:space="preserve">            "startTime": "08:00",</w:t>
      </w:r>
      <w:r w:rsidRPr="00917BEC">
        <w:rPr>
          <w:rFonts w:ascii="Times New Roman" w:hAnsi="Times New Roman" w:cs="Times New Roman"/>
          <w:sz w:val="18"/>
        </w:rPr>
        <w:br/>
        <w:t xml:space="preserve">            "endTime": "12:00",</w:t>
      </w:r>
      <w:r w:rsidRPr="00917BEC">
        <w:rPr>
          <w:rFonts w:ascii="Times New Roman" w:hAnsi="Times New Roman" w:cs="Times New Roman"/>
          <w:sz w:val="18"/>
        </w:rPr>
        <w:br/>
        <w:t xml:space="preserve">            "maxPatients": 20,</w:t>
      </w:r>
      <w:r w:rsidRPr="00917BEC">
        <w:rPr>
          <w:rFonts w:ascii="Times New Roman" w:hAnsi="Times New Roman" w:cs="Times New Roman"/>
          <w:sz w:val="18"/>
        </w:rPr>
        <w:br/>
        <w:t xml:space="preserve">            "bookedAppointments": 15,</w:t>
      </w:r>
      <w:r w:rsidRPr="00917BEC">
        <w:rPr>
          <w:rFonts w:ascii="Times New Roman" w:hAnsi="Times New Roman" w:cs="Times New Roman"/>
          <w:sz w:val="18"/>
        </w:rPr>
        <w:br/>
        <w:t xml:space="preserve">            "availableSlots": 5,</w:t>
      </w:r>
      <w:r w:rsidRPr="00917BEC">
        <w:rPr>
          <w:rFonts w:ascii="Times New Roman" w:hAnsi="Times New Roman" w:cs="Times New Roman"/>
          <w:sz w:val="18"/>
        </w:rPr>
        <w:br/>
        <w:t xml:space="preserve">            "status": "Available"</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"shiftId": 2,</w:t>
      </w:r>
      <w:r w:rsidRPr="00917BEC">
        <w:rPr>
          <w:rFonts w:ascii="Times New Roman" w:hAnsi="Times New Roman" w:cs="Times New Roman"/>
          <w:sz w:val="18"/>
        </w:rPr>
        <w:br/>
        <w:t xml:space="preserve">            "startTime": "14:00",</w:t>
      </w:r>
      <w:r w:rsidRPr="00917BEC">
        <w:rPr>
          <w:rFonts w:ascii="Times New Roman" w:hAnsi="Times New Roman" w:cs="Times New Roman"/>
          <w:sz w:val="18"/>
        </w:rPr>
        <w:br/>
        <w:t xml:space="preserve">            "endTime": "17:00",</w:t>
      </w:r>
      <w:r w:rsidRPr="00917BEC">
        <w:rPr>
          <w:rFonts w:ascii="Times New Roman" w:hAnsi="Times New Roman" w:cs="Times New Roman"/>
          <w:sz w:val="18"/>
        </w:rPr>
        <w:br/>
        <w:t xml:space="preserve">            "maxPatients": 15,</w:t>
      </w:r>
      <w:r w:rsidRPr="00917BEC">
        <w:rPr>
          <w:rFonts w:ascii="Times New Roman" w:hAnsi="Times New Roman" w:cs="Times New Roman"/>
          <w:sz w:val="18"/>
        </w:rPr>
        <w:br/>
        <w:t xml:space="preserve">            "bookedAppointments": 15,</w:t>
      </w:r>
      <w:r w:rsidRPr="00917BEC">
        <w:rPr>
          <w:rFonts w:ascii="Times New Roman" w:hAnsi="Times New Roman" w:cs="Times New Roman"/>
          <w:sz w:val="18"/>
        </w:rPr>
        <w:br/>
        <w:t xml:space="preserve">            "availableSlots": 0,</w:t>
      </w:r>
      <w:r w:rsidRPr="00917BEC">
        <w:rPr>
          <w:rFonts w:ascii="Times New Roman" w:hAnsi="Times New Roman" w:cs="Times New Roman"/>
          <w:sz w:val="18"/>
        </w:rPr>
        <w:br/>
        <w:t xml:space="preserve">            "status": "Full"</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w:t>
      </w:r>
      <w:r w:rsidRPr="00917BEC">
        <w:rPr>
          <w:rFonts w:ascii="Times New Roman" w:hAnsi="Times New Roman" w:cs="Times New Roman"/>
          <w:sz w:val="18"/>
        </w:rPr>
        <w:br/>
        <w:t>}</w:t>
      </w:r>
    </w:p>
    <w:p w14:paraId="2738E5CE" w14:textId="77777777" w:rsidR="009958F8" w:rsidRPr="00917BEC" w:rsidRDefault="00000000">
      <w:pPr>
        <w:rPr>
          <w:rFonts w:ascii="Times New Roman" w:hAnsi="Times New Roman" w:cs="Times New Roman"/>
        </w:rPr>
      </w:pPr>
      <w:r w:rsidRPr="00917BEC">
        <w:rPr>
          <w:rFonts w:ascii="Times New Roman" w:hAnsi="Times New Roman" w:cs="Times New Roman"/>
        </w:rPr>
        <w:br w:type="page"/>
      </w:r>
    </w:p>
    <w:p w14:paraId="4CD4E22F" w14:textId="77777777" w:rsidR="009958F8" w:rsidRPr="00917BEC" w:rsidRDefault="00000000">
      <w:pPr>
        <w:pStyle w:val="Heading1"/>
        <w:rPr>
          <w:rFonts w:ascii="Times New Roman" w:hAnsi="Times New Roman" w:cs="Times New Roman"/>
        </w:rPr>
      </w:pPr>
      <w:r w:rsidRPr="00917BEC">
        <w:rPr>
          <w:rFonts w:ascii="Times New Roman" w:hAnsi="Times New Roman" w:cs="Times New Roman"/>
        </w:rPr>
        <w:lastRenderedPageBreak/>
        <w:t>6. API ENDPOINTS - APPOINTMENT MODULE</w:t>
      </w:r>
    </w:p>
    <w:p w14:paraId="1DF60775"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6.1. Create Appointment</w:t>
      </w:r>
    </w:p>
    <w:tbl>
      <w:tblPr>
        <w:tblStyle w:val="LightGrid-Accent1"/>
        <w:tblW w:w="0" w:type="auto"/>
        <w:tblLook w:val="04A0" w:firstRow="1" w:lastRow="0" w:firstColumn="1" w:lastColumn="0" w:noHBand="0" w:noVBand="1"/>
      </w:tblPr>
      <w:tblGrid>
        <w:gridCol w:w="4320"/>
        <w:gridCol w:w="4320"/>
      </w:tblGrid>
      <w:tr w:rsidR="009958F8" w:rsidRPr="00917BEC" w14:paraId="25FBBD4A"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88D9F1" w14:textId="77777777" w:rsidR="009958F8" w:rsidRPr="00917BEC" w:rsidRDefault="00000000">
            <w:pPr>
              <w:rPr>
                <w:rFonts w:ascii="Times New Roman" w:hAnsi="Times New Roman" w:cs="Times New Roman"/>
              </w:rPr>
            </w:pPr>
            <w:r w:rsidRPr="00917BEC">
              <w:rPr>
                <w:rFonts w:ascii="Times New Roman" w:hAnsi="Times New Roman" w:cs="Times New Roman"/>
              </w:rPr>
              <w:t>Endpoint</w:t>
            </w:r>
          </w:p>
        </w:tc>
        <w:tc>
          <w:tcPr>
            <w:tcW w:w="4320" w:type="dxa"/>
          </w:tcPr>
          <w:p w14:paraId="571D9C23"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POST /appointments</w:t>
            </w:r>
          </w:p>
        </w:tc>
      </w:tr>
      <w:tr w:rsidR="009958F8" w:rsidRPr="00917BEC" w14:paraId="6D379B23"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9990CE" w14:textId="77777777" w:rsidR="009958F8" w:rsidRPr="00917BEC" w:rsidRDefault="00000000">
            <w:pPr>
              <w:rPr>
                <w:rFonts w:ascii="Times New Roman" w:hAnsi="Times New Roman" w:cs="Times New Roman"/>
              </w:rPr>
            </w:pPr>
            <w:r w:rsidRPr="00917BEC">
              <w:rPr>
                <w:rFonts w:ascii="Times New Roman" w:hAnsi="Times New Roman" w:cs="Times New Roman"/>
              </w:rPr>
              <w:t>Description</w:t>
            </w:r>
          </w:p>
        </w:tc>
        <w:tc>
          <w:tcPr>
            <w:tcW w:w="4320" w:type="dxa"/>
          </w:tcPr>
          <w:p w14:paraId="2F550F45"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Đặt lịch hẹn khám mới</w:t>
            </w:r>
          </w:p>
        </w:tc>
      </w:tr>
      <w:tr w:rsidR="009958F8" w:rsidRPr="00917BEC" w14:paraId="66AAE747"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477C16" w14:textId="77777777" w:rsidR="009958F8" w:rsidRPr="00917BEC" w:rsidRDefault="00000000">
            <w:pPr>
              <w:rPr>
                <w:rFonts w:ascii="Times New Roman" w:hAnsi="Times New Roman" w:cs="Times New Roman"/>
              </w:rPr>
            </w:pPr>
            <w:r w:rsidRPr="00917BEC">
              <w:rPr>
                <w:rFonts w:ascii="Times New Roman" w:hAnsi="Times New Roman" w:cs="Times New Roman"/>
              </w:rPr>
              <w:t>Authentication</w:t>
            </w:r>
          </w:p>
        </w:tc>
        <w:tc>
          <w:tcPr>
            <w:tcW w:w="4320" w:type="dxa"/>
          </w:tcPr>
          <w:p w14:paraId="167020E6"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Required</w:t>
            </w:r>
          </w:p>
        </w:tc>
      </w:tr>
      <w:tr w:rsidR="009958F8" w:rsidRPr="00917BEC" w14:paraId="591B8F33"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7772D2" w14:textId="77777777" w:rsidR="009958F8" w:rsidRPr="00917BEC" w:rsidRDefault="00000000">
            <w:pPr>
              <w:rPr>
                <w:rFonts w:ascii="Times New Roman" w:hAnsi="Times New Roman" w:cs="Times New Roman"/>
              </w:rPr>
            </w:pPr>
            <w:r w:rsidRPr="00917BEC">
              <w:rPr>
                <w:rFonts w:ascii="Times New Roman" w:hAnsi="Times New Roman" w:cs="Times New Roman"/>
              </w:rPr>
              <w:t>Authorization</w:t>
            </w:r>
          </w:p>
        </w:tc>
        <w:tc>
          <w:tcPr>
            <w:tcW w:w="4320" w:type="dxa"/>
          </w:tcPr>
          <w:p w14:paraId="127CCEF0"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Receptionist, Patient, Admin</w:t>
            </w:r>
          </w:p>
        </w:tc>
      </w:tr>
      <w:tr w:rsidR="009958F8" w:rsidRPr="00917BEC" w14:paraId="142E5643"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517258" w14:textId="77777777" w:rsidR="009958F8" w:rsidRPr="00917BEC" w:rsidRDefault="00000000">
            <w:pPr>
              <w:rPr>
                <w:rFonts w:ascii="Times New Roman" w:hAnsi="Times New Roman" w:cs="Times New Roman"/>
              </w:rPr>
            </w:pPr>
            <w:r w:rsidRPr="00917BEC">
              <w:rPr>
                <w:rFonts w:ascii="Times New Roman" w:hAnsi="Times New Roman" w:cs="Times New Roman"/>
              </w:rPr>
              <w:t>Rate Limit</w:t>
            </w:r>
          </w:p>
        </w:tc>
        <w:tc>
          <w:tcPr>
            <w:tcW w:w="4320" w:type="dxa"/>
          </w:tcPr>
          <w:p w14:paraId="7C9C5323"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100 requests/hour</w:t>
            </w:r>
          </w:p>
        </w:tc>
      </w:tr>
      <w:tr w:rsidR="009958F8" w:rsidRPr="00917BEC" w14:paraId="4E1856D0"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AFF512" w14:textId="77777777" w:rsidR="009958F8" w:rsidRPr="00917BEC" w:rsidRDefault="00000000">
            <w:pPr>
              <w:rPr>
                <w:rFonts w:ascii="Times New Roman" w:hAnsi="Times New Roman" w:cs="Times New Roman"/>
              </w:rPr>
            </w:pPr>
            <w:r w:rsidRPr="00917BEC">
              <w:rPr>
                <w:rFonts w:ascii="Times New Roman" w:hAnsi="Times New Roman" w:cs="Times New Roman"/>
              </w:rPr>
              <w:t>CQRS</w:t>
            </w:r>
          </w:p>
        </w:tc>
        <w:tc>
          <w:tcPr>
            <w:tcW w:w="4320" w:type="dxa"/>
          </w:tcPr>
          <w:p w14:paraId="09599E3E"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Command: CreateAppointmentCommand</w:t>
            </w:r>
          </w:p>
        </w:tc>
      </w:tr>
    </w:tbl>
    <w:p w14:paraId="16C73C70" w14:textId="77777777" w:rsidR="009958F8" w:rsidRPr="00917BEC" w:rsidRDefault="009958F8">
      <w:pPr>
        <w:rPr>
          <w:rFonts w:ascii="Times New Roman" w:hAnsi="Times New Roman" w:cs="Times New Roman"/>
        </w:rPr>
      </w:pPr>
    </w:p>
    <w:p w14:paraId="7466441D" w14:textId="77777777" w:rsidR="009958F8" w:rsidRPr="00917BEC" w:rsidRDefault="00000000">
      <w:pPr>
        <w:rPr>
          <w:rFonts w:ascii="Times New Roman" w:hAnsi="Times New Roman" w:cs="Times New Roman"/>
        </w:rPr>
      </w:pPr>
      <w:r w:rsidRPr="00917BEC">
        <w:rPr>
          <w:rFonts w:ascii="Times New Roman" w:hAnsi="Times New Roman" w:cs="Times New Roman"/>
          <w:b/>
        </w:rPr>
        <w:t>Request Body:</w:t>
      </w:r>
    </w:p>
    <w:p w14:paraId="12500BEB" w14:textId="77777777" w:rsidR="009958F8" w:rsidRPr="00917BEC" w:rsidRDefault="00000000">
      <w:pPr>
        <w:rPr>
          <w:rFonts w:ascii="Times New Roman" w:hAnsi="Times New Roman" w:cs="Times New Roman"/>
        </w:rPr>
      </w:pPr>
      <w:r w:rsidRPr="00917BEC">
        <w:rPr>
          <w:rFonts w:ascii="Times New Roman" w:hAnsi="Times New Roman" w:cs="Times New Roman"/>
          <w:sz w:val="18"/>
        </w:rPr>
        <w:t>{</w:t>
      </w:r>
      <w:r w:rsidRPr="00917BEC">
        <w:rPr>
          <w:rFonts w:ascii="Times New Roman" w:hAnsi="Times New Roman" w:cs="Times New Roman"/>
          <w:sz w:val="18"/>
        </w:rPr>
        <w:br/>
        <w:t xml:space="preserve">  "patientId": 10001,</w:t>
      </w:r>
      <w:r w:rsidRPr="00917BEC">
        <w:rPr>
          <w:rFonts w:ascii="Times New Roman" w:hAnsi="Times New Roman" w:cs="Times New Roman"/>
          <w:sz w:val="18"/>
        </w:rPr>
        <w:br/>
        <w:t xml:space="preserve">  "doctorId": 501,</w:t>
      </w:r>
      <w:r w:rsidRPr="00917BEC">
        <w:rPr>
          <w:rFonts w:ascii="Times New Roman" w:hAnsi="Times New Roman" w:cs="Times New Roman"/>
          <w:sz w:val="18"/>
        </w:rPr>
        <w:br/>
        <w:t xml:space="preserve">  "appointmentDate": "2025-02-01",</w:t>
      </w:r>
      <w:r w:rsidRPr="00917BEC">
        <w:rPr>
          <w:rFonts w:ascii="Times New Roman" w:hAnsi="Times New Roman" w:cs="Times New Roman"/>
          <w:sz w:val="18"/>
        </w:rPr>
        <w:br/>
        <w:t xml:space="preserve">  "appointmentTime": "09:30",</w:t>
      </w:r>
      <w:r w:rsidRPr="00917BEC">
        <w:rPr>
          <w:rFonts w:ascii="Times New Roman" w:hAnsi="Times New Roman" w:cs="Times New Roman"/>
          <w:sz w:val="18"/>
        </w:rPr>
        <w:br/>
        <w:t xml:space="preserve">  "duration": 30,</w:t>
      </w:r>
      <w:r w:rsidRPr="00917BEC">
        <w:rPr>
          <w:rFonts w:ascii="Times New Roman" w:hAnsi="Times New Roman" w:cs="Times New Roman"/>
          <w:sz w:val="18"/>
        </w:rPr>
        <w:br/>
        <w:t xml:space="preserve">  "appointmentType": "Consultation",</w:t>
      </w:r>
      <w:r w:rsidRPr="00917BEC">
        <w:rPr>
          <w:rFonts w:ascii="Times New Roman" w:hAnsi="Times New Roman" w:cs="Times New Roman"/>
          <w:sz w:val="18"/>
        </w:rPr>
        <w:br/>
        <w:t xml:space="preserve">  "reason": "Khám tổng quát",</w:t>
      </w:r>
      <w:r w:rsidRPr="00917BEC">
        <w:rPr>
          <w:rFonts w:ascii="Times New Roman" w:hAnsi="Times New Roman" w:cs="Times New Roman"/>
          <w:sz w:val="18"/>
        </w:rPr>
        <w:br/>
        <w:t xml:space="preserve">  "notes": "Bệnh nhân có tiền sử cao huyết áp"</w:t>
      </w:r>
      <w:r w:rsidRPr="00917BEC">
        <w:rPr>
          <w:rFonts w:ascii="Times New Roman" w:hAnsi="Times New Roman" w:cs="Times New Roman"/>
          <w:sz w:val="18"/>
        </w:rPr>
        <w:br/>
        <w:t>}</w:t>
      </w:r>
    </w:p>
    <w:p w14:paraId="23E5E1C2" w14:textId="77777777" w:rsidR="009958F8" w:rsidRPr="00917BEC" w:rsidRDefault="00000000">
      <w:pPr>
        <w:rPr>
          <w:rFonts w:ascii="Times New Roman" w:hAnsi="Times New Roman" w:cs="Times New Roman"/>
        </w:rPr>
      </w:pPr>
      <w:r w:rsidRPr="00917BEC">
        <w:rPr>
          <w:rFonts w:ascii="Times New Roman" w:hAnsi="Times New Roman" w:cs="Times New Roman"/>
          <w:b/>
        </w:rPr>
        <w:t>Response (201 Created):</w:t>
      </w:r>
    </w:p>
    <w:p w14:paraId="45128979" w14:textId="77777777" w:rsidR="009958F8" w:rsidRPr="00917BEC" w:rsidRDefault="00000000">
      <w:pPr>
        <w:rPr>
          <w:rFonts w:ascii="Times New Roman" w:hAnsi="Times New Roman" w:cs="Times New Roman"/>
        </w:rPr>
      </w:pPr>
      <w:r w:rsidRPr="00917BEC">
        <w:rPr>
          <w:rFonts w:ascii="Times New Roman" w:hAnsi="Times New Roman" w:cs="Times New Roman"/>
          <w:sz w:val="18"/>
        </w:rPr>
        <w:t>{</w:t>
      </w:r>
      <w:r w:rsidRPr="00917BEC">
        <w:rPr>
          <w:rFonts w:ascii="Times New Roman" w:hAnsi="Times New Roman" w:cs="Times New Roman"/>
          <w:sz w:val="18"/>
        </w:rPr>
        <w:br/>
        <w:t xml:space="preserve">  "success": true,</w:t>
      </w:r>
      <w:r w:rsidRPr="00917BEC">
        <w:rPr>
          <w:rFonts w:ascii="Times New Roman" w:hAnsi="Times New Roman" w:cs="Times New Roman"/>
          <w:sz w:val="18"/>
        </w:rPr>
        <w:br/>
        <w:t xml:space="preserve">  "data": {</w:t>
      </w:r>
      <w:r w:rsidRPr="00917BEC">
        <w:rPr>
          <w:rFonts w:ascii="Times New Roman" w:hAnsi="Times New Roman" w:cs="Times New Roman"/>
          <w:sz w:val="18"/>
        </w:rPr>
        <w:br/>
        <w:t xml:space="preserve">    "appointmentId": 5001,</w:t>
      </w:r>
      <w:r w:rsidRPr="00917BEC">
        <w:rPr>
          <w:rFonts w:ascii="Times New Roman" w:hAnsi="Times New Roman" w:cs="Times New Roman"/>
          <w:sz w:val="18"/>
        </w:rPr>
        <w:br/>
        <w:t xml:space="preserve">    "patientId": 10001,</w:t>
      </w:r>
      <w:r w:rsidRPr="00917BEC">
        <w:rPr>
          <w:rFonts w:ascii="Times New Roman" w:hAnsi="Times New Roman" w:cs="Times New Roman"/>
          <w:sz w:val="18"/>
        </w:rPr>
        <w:br/>
        <w:t xml:space="preserve">    "patientName": "Nguyen Van A",</w:t>
      </w:r>
      <w:r w:rsidRPr="00917BEC">
        <w:rPr>
          <w:rFonts w:ascii="Times New Roman" w:hAnsi="Times New Roman" w:cs="Times New Roman"/>
          <w:sz w:val="18"/>
        </w:rPr>
        <w:br/>
        <w:t xml:space="preserve">    "doctorId": 501,</w:t>
      </w:r>
      <w:r w:rsidRPr="00917BEC">
        <w:rPr>
          <w:rFonts w:ascii="Times New Roman" w:hAnsi="Times New Roman" w:cs="Times New Roman"/>
          <w:sz w:val="18"/>
        </w:rPr>
        <w:br/>
        <w:t xml:space="preserve">    "doctorName": "Dr. Nguyen Van B",</w:t>
      </w:r>
      <w:r w:rsidRPr="00917BEC">
        <w:rPr>
          <w:rFonts w:ascii="Times New Roman" w:hAnsi="Times New Roman" w:cs="Times New Roman"/>
          <w:sz w:val="18"/>
        </w:rPr>
        <w:br/>
        <w:t xml:space="preserve">    "specialization": "Nội khoa",</w:t>
      </w:r>
      <w:r w:rsidRPr="00917BEC">
        <w:rPr>
          <w:rFonts w:ascii="Times New Roman" w:hAnsi="Times New Roman" w:cs="Times New Roman"/>
          <w:sz w:val="18"/>
        </w:rPr>
        <w:br/>
        <w:t xml:space="preserve">    "appointmentDate": "2025-02-01",</w:t>
      </w:r>
      <w:r w:rsidRPr="00917BEC">
        <w:rPr>
          <w:rFonts w:ascii="Times New Roman" w:hAnsi="Times New Roman" w:cs="Times New Roman"/>
          <w:sz w:val="18"/>
        </w:rPr>
        <w:br/>
        <w:t xml:space="preserve">    "appointmentTime": "09:30",</w:t>
      </w:r>
      <w:r w:rsidRPr="00917BEC">
        <w:rPr>
          <w:rFonts w:ascii="Times New Roman" w:hAnsi="Times New Roman" w:cs="Times New Roman"/>
          <w:sz w:val="18"/>
        </w:rPr>
        <w:br/>
        <w:t xml:space="preserve">    "duration": 30,</w:t>
      </w:r>
      <w:r w:rsidRPr="00917BEC">
        <w:rPr>
          <w:rFonts w:ascii="Times New Roman" w:hAnsi="Times New Roman" w:cs="Times New Roman"/>
          <w:sz w:val="18"/>
        </w:rPr>
        <w:br/>
        <w:t xml:space="preserve">    "appointmentType": "Consultation",</w:t>
      </w:r>
      <w:r w:rsidRPr="00917BEC">
        <w:rPr>
          <w:rFonts w:ascii="Times New Roman" w:hAnsi="Times New Roman" w:cs="Times New Roman"/>
          <w:sz w:val="18"/>
        </w:rPr>
        <w:br/>
        <w:t xml:space="preserve">    "status": "Scheduled",</w:t>
      </w:r>
      <w:r w:rsidRPr="00917BEC">
        <w:rPr>
          <w:rFonts w:ascii="Times New Roman" w:hAnsi="Times New Roman" w:cs="Times New Roman"/>
          <w:sz w:val="18"/>
        </w:rPr>
        <w:br/>
        <w:t xml:space="preserve">    "reason": "Khám tổng quát",</w:t>
      </w:r>
      <w:r w:rsidRPr="00917BEC">
        <w:rPr>
          <w:rFonts w:ascii="Times New Roman" w:hAnsi="Times New Roman" w:cs="Times New Roman"/>
          <w:sz w:val="18"/>
        </w:rPr>
        <w:br/>
        <w:t xml:space="preserve">    "roomNumber": "101",</w:t>
      </w:r>
      <w:r w:rsidRPr="00917BEC">
        <w:rPr>
          <w:rFonts w:ascii="Times New Roman" w:hAnsi="Times New Roman" w:cs="Times New Roman"/>
          <w:sz w:val="18"/>
        </w:rPr>
        <w:br/>
        <w:t xml:space="preserve">    "confirmationCode": "APT-5001-2025",</w:t>
      </w:r>
      <w:r w:rsidRPr="00917BEC">
        <w:rPr>
          <w:rFonts w:ascii="Times New Roman" w:hAnsi="Times New Roman" w:cs="Times New Roman"/>
          <w:sz w:val="18"/>
        </w:rPr>
        <w:br/>
        <w:t xml:space="preserve">    "createdAt": "2025-01-29T10:45:00Z"</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"message": "Appointment created successfully. Confirmation email sent."</w:t>
      </w:r>
      <w:r w:rsidRPr="00917BEC">
        <w:rPr>
          <w:rFonts w:ascii="Times New Roman" w:hAnsi="Times New Roman" w:cs="Times New Roman"/>
          <w:sz w:val="18"/>
        </w:rPr>
        <w:br/>
        <w:t>}</w:t>
      </w:r>
    </w:p>
    <w:p w14:paraId="7330B10F" w14:textId="77777777" w:rsidR="009958F8" w:rsidRPr="00917BEC" w:rsidRDefault="009958F8">
      <w:pPr>
        <w:rPr>
          <w:rFonts w:ascii="Times New Roman" w:hAnsi="Times New Roman" w:cs="Times New Roman"/>
        </w:rPr>
      </w:pPr>
    </w:p>
    <w:p w14:paraId="2E057EF1"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lastRenderedPageBreak/>
        <w:t>6.2. Get Available Time Slots</w:t>
      </w:r>
    </w:p>
    <w:tbl>
      <w:tblPr>
        <w:tblStyle w:val="LightGrid-Accent1"/>
        <w:tblW w:w="0" w:type="auto"/>
        <w:tblLook w:val="04A0" w:firstRow="1" w:lastRow="0" w:firstColumn="1" w:lastColumn="0" w:noHBand="0" w:noVBand="1"/>
      </w:tblPr>
      <w:tblGrid>
        <w:gridCol w:w="4320"/>
        <w:gridCol w:w="4320"/>
      </w:tblGrid>
      <w:tr w:rsidR="009958F8" w:rsidRPr="00917BEC" w14:paraId="78431DC1"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E3AC02" w14:textId="77777777" w:rsidR="009958F8" w:rsidRPr="00917BEC" w:rsidRDefault="00000000">
            <w:pPr>
              <w:rPr>
                <w:rFonts w:ascii="Times New Roman" w:hAnsi="Times New Roman" w:cs="Times New Roman"/>
              </w:rPr>
            </w:pPr>
            <w:r w:rsidRPr="00917BEC">
              <w:rPr>
                <w:rFonts w:ascii="Times New Roman" w:hAnsi="Times New Roman" w:cs="Times New Roman"/>
              </w:rPr>
              <w:t>Endpoint</w:t>
            </w:r>
          </w:p>
        </w:tc>
        <w:tc>
          <w:tcPr>
            <w:tcW w:w="4320" w:type="dxa"/>
          </w:tcPr>
          <w:p w14:paraId="704A9500"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GET /appointments/available-slots</w:t>
            </w:r>
          </w:p>
        </w:tc>
      </w:tr>
      <w:tr w:rsidR="009958F8" w:rsidRPr="00917BEC" w14:paraId="45DC620D"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D95F96" w14:textId="77777777" w:rsidR="009958F8" w:rsidRPr="00917BEC" w:rsidRDefault="00000000">
            <w:pPr>
              <w:rPr>
                <w:rFonts w:ascii="Times New Roman" w:hAnsi="Times New Roman" w:cs="Times New Roman"/>
              </w:rPr>
            </w:pPr>
            <w:r w:rsidRPr="00917BEC">
              <w:rPr>
                <w:rFonts w:ascii="Times New Roman" w:hAnsi="Times New Roman" w:cs="Times New Roman"/>
              </w:rPr>
              <w:t>Description</w:t>
            </w:r>
          </w:p>
        </w:tc>
        <w:tc>
          <w:tcPr>
            <w:tcW w:w="4320" w:type="dxa"/>
          </w:tcPr>
          <w:p w14:paraId="4B34DBAD"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Lấy các khung giờ còn trống để đặt lịch</w:t>
            </w:r>
          </w:p>
        </w:tc>
      </w:tr>
      <w:tr w:rsidR="009958F8" w:rsidRPr="00917BEC" w14:paraId="56AC197E"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AA5D46" w14:textId="77777777" w:rsidR="009958F8" w:rsidRPr="00917BEC" w:rsidRDefault="00000000">
            <w:pPr>
              <w:rPr>
                <w:rFonts w:ascii="Times New Roman" w:hAnsi="Times New Roman" w:cs="Times New Roman"/>
              </w:rPr>
            </w:pPr>
            <w:r w:rsidRPr="00917BEC">
              <w:rPr>
                <w:rFonts w:ascii="Times New Roman" w:hAnsi="Times New Roman" w:cs="Times New Roman"/>
              </w:rPr>
              <w:t>Authentication</w:t>
            </w:r>
          </w:p>
        </w:tc>
        <w:tc>
          <w:tcPr>
            <w:tcW w:w="4320" w:type="dxa"/>
          </w:tcPr>
          <w:p w14:paraId="4CC90405"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Required</w:t>
            </w:r>
          </w:p>
        </w:tc>
      </w:tr>
      <w:tr w:rsidR="009958F8" w:rsidRPr="00917BEC" w14:paraId="1CC63FEC"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5AE346" w14:textId="77777777" w:rsidR="009958F8" w:rsidRPr="00917BEC" w:rsidRDefault="00000000">
            <w:pPr>
              <w:rPr>
                <w:rFonts w:ascii="Times New Roman" w:hAnsi="Times New Roman" w:cs="Times New Roman"/>
              </w:rPr>
            </w:pPr>
            <w:r w:rsidRPr="00917BEC">
              <w:rPr>
                <w:rFonts w:ascii="Times New Roman" w:hAnsi="Times New Roman" w:cs="Times New Roman"/>
              </w:rPr>
              <w:t>Authorization</w:t>
            </w:r>
          </w:p>
        </w:tc>
        <w:tc>
          <w:tcPr>
            <w:tcW w:w="4320" w:type="dxa"/>
          </w:tcPr>
          <w:p w14:paraId="70CDA881"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All authenticated users</w:t>
            </w:r>
          </w:p>
        </w:tc>
      </w:tr>
      <w:tr w:rsidR="009958F8" w:rsidRPr="00917BEC" w14:paraId="5CCF760E"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8EF927" w14:textId="77777777" w:rsidR="009958F8" w:rsidRPr="00917BEC" w:rsidRDefault="00000000">
            <w:pPr>
              <w:rPr>
                <w:rFonts w:ascii="Times New Roman" w:hAnsi="Times New Roman" w:cs="Times New Roman"/>
              </w:rPr>
            </w:pPr>
            <w:r w:rsidRPr="00917BEC">
              <w:rPr>
                <w:rFonts w:ascii="Times New Roman" w:hAnsi="Times New Roman" w:cs="Times New Roman"/>
              </w:rPr>
              <w:t>Rate Limit</w:t>
            </w:r>
          </w:p>
        </w:tc>
        <w:tc>
          <w:tcPr>
            <w:tcW w:w="4320" w:type="dxa"/>
          </w:tcPr>
          <w:p w14:paraId="13F944C2"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500 requests/hour</w:t>
            </w:r>
          </w:p>
        </w:tc>
      </w:tr>
      <w:tr w:rsidR="009958F8" w:rsidRPr="00917BEC" w14:paraId="061CF2D3"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F0DE0A" w14:textId="77777777" w:rsidR="009958F8" w:rsidRPr="00917BEC" w:rsidRDefault="00000000">
            <w:pPr>
              <w:rPr>
                <w:rFonts w:ascii="Times New Roman" w:hAnsi="Times New Roman" w:cs="Times New Roman"/>
              </w:rPr>
            </w:pPr>
            <w:r w:rsidRPr="00917BEC">
              <w:rPr>
                <w:rFonts w:ascii="Times New Roman" w:hAnsi="Times New Roman" w:cs="Times New Roman"/>
              </w:rPr>
              <w:t>CQRS</w:t>
            </w:r>
          </w:p>
        </w:tc>
        <w:tc>
          <w:tcPr>
            <w:tcW w:w="4320" w:type="dxa"/>
          </w:tcPr>
          <w:p w14:paraId="3C82EF23"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Query: GetAvailableTimeSlotsQuery</w:t>
            </w:r>
          </w:p>
        </w:tc>
      </w:tr>
    </w:tbl>
    <w:p w14:paraId="1F9C4BB7" w14:textId="77777777" w:rsidR="009958F8" w:rsidRPr="00917BEC" w:rsidRDefault="009958F8">
      <w:pPr>
        <w:rPr>
          <w:rFonts w:ascii="Times New Roman" w:hAnsi="Times New Roman" w:cs="Times New Roman"/>
        </w:rPr>
      </w:pPr>
    </w:p>
    <w:p w14:paraId="4A1174C3" w14:textId="77777777" w:rsidR="009958F8" w:rsidRPr="00917BEC" w:rsidRDefault="00000000">
      <w:pPr>
        <w:rPr>
          <w:rFonts w:ascii="Times New Roman" w:hAnsi="Times New Roman" w:cs="Times New Roman"/>
        </w:rPr>
      </w:pPr>
      <w:r w:rsidRPr="00917BEC">
        <w:rPr>
          <w:rFonts w:ascii="Times New Roman" w:hAnsi="Times New Roman" w:cs="Times New Roman"/>
          <w:b/>
        </w:rPr>
        <w:t>Query Parameters:</w:t>
      </w:r>
    </w:p>
    <w:p w14:paraId="1AB9290B"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doctorId (integer, required): ID bác sĩ</w:t>
      </w:r>
    </w:p>
    <w:p w14:paraId="4C685A6B"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date (date, required): Ngày cần kiểm tra (YYYY-MM-DD)</w:t>
      </w:r>
    </w:p>
    <w:p w14:paraId="5A61A964" w14:textId="77777777" w:rsidR="009958F8" w:rsidRPr="00917BEC" w:rsidRDefault="00000000">
      <w:pPr>
        <w:rPr>
          <w:rFonts w:ascii="Times New Roman" w:hAnsi="Times New Roman" w:cs="Times New Roman"/>
        </w:rPr>
      </w:pPr>
      <w:r w:rsidRPr="00917BEC">
        <w:rPr>
          <w:rFonts w:ascii="Times New Roman" w:hAnsi="Times New Roman" w:cs="Times New Roman"/>
          <w:b/>
        </w:rPr>
        <w:t>Response (200 OK):</w:t>
      </w:r>
    </w:p>
    <w:p w14:paraId="6FAC3818" w14:textId="77777777" w:rsidR="009958F8" w:rsidRPr="00917BEC" w:rsidRDefault="00000000">
      <w:pPr>
        <w:rPr>
          <w:rFonts w:ascii="Times New Roman" w:hAnsi="Times New Roman" w:cs="Times New Roman"/>
        </w:rPr>
      </w:pPr>
      <w:r w:rsidRPr="00917BEC">
        <w:rPr>
          <w:rFonts w:ascii="Times New Roman" w:hAnsi="Times New Roman" w:cs="Times New Roman"/>
          <w:sz w:val="18"/>
        </w:rPr>
        <w:t>{</w:t>
      </w:r>
      <w:r w:rsidRPr="00917BEC">
        <w:rPr>
          <w:rFonts w:ascii="Times New Roman" w:hAnsi="Times New Roman" w:cs="Times New Roman"/>
          <w:sz w:val="18"/>
        </w:rPr>
        <w:br/>
        <w:t xml:space="preserve">  "success": true,</w:t>
      </w:r>
      <w:r w:rsidRPr="00917BEC">
        <w:rPr>
          <w:rFonts w:ascii="Times New Roman" w:hAnsi="Times New Roman" w:cs="Times New Roman"/>
          <w:sz w:val="18"/>
        </w:rPr>
        <w:br/>
        <w:t xml:space="preserve">  "data": {</w:t>
      </w:r>
      <w:r w:rsidRPr="00917BEC">
        <w:rPr>
          <w:rFonts w:ascii="Times New Roman" w:hAnsi="Times New Roman" w:cs="Times New Roman"/>
          <w:sz w:val="18"/>
        </w:rPr>
        <w:br/>
        <w:t xml:space="preserve">    "doctorId": 501,</w:t>
      </w:r>
      <w:r w:rsidRPr="00917BEC">
        <w:rPr>
          <w:rFonts w:ascii="Times New Roman" w:hAnsi="Times New Roman" w:cs="Times New Roman"/>
          <w:sz w:val="18"/>
        </w:rPr>
        <w:br/>
        <w:t xml:space="preserve">    "doctorName": "Dr. Nguyen Van B",</w:t>
      </w:r>
      <w:r w:rsidRPr="00917BEC">
        <w:rPr>
          <w:rFonts w:ascii="Times New Roman" w:hAnsi="Times New Roman" w:cs="Times New Roman"/>
          <w:sz w:val="18"/>
        </w:rPr>
        <w:br/>
        <w:t xml:space="preserve">    "date": "2025-02-01",</w:t>
      </w:r>
      <w:r w:rsidRPr="00917BEC">
        <w:rPr>
          <w:rFonts w:ascii="Times New Roman" w:hAnsi="Times New Roman" w:cs="Times New Roman"/>
          <w:sz w:val="18"/>
        </w:rPr>
        <w:br/>
        <w:t xml:space="preserve">    "availableSlots": [</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"time": "08:00",</w:t>
      </w:r>
      <w:r w:rsidRPr="00917BEC">
        <w:rPr>
          <w:rFonts w:ascii="Times New Roman" w:hAnsi="Times New Roman" w:cs="Times New Roman"/>
          <w:sz w:val="18"/>
        </w:rPr>
        <w:br/>
        <w:t xml:space="preserve">        "available": true,</w:t>
      </w:r>
      <w:r w:rsidRPr="00917BEC">
        <w:rPr>
          <w:rFonts w:ascii="Times New Roman" w:hAnsi="Times New Roman" w:cs="Times New Roman"/>
          <w:sz w:val="18"/>
        </w:rPr>
        <w:br/>
        <w:t xml:space="preserve">        "duration": 30</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"time": "08:30",</w:t>
      </w:r>
      <w:r w:rsidRPr="00917BEC">
        <w:rPr>
          <w:rFonts w:ascii="Times New Roman" w:hAnsi="Times New Roman" w:cs="Times New Roman"/>
          <w:sz w:val="18"/>
        </w:rPr>
        <w:br/>
        <w:t xml:space="preserve">        "available": true,</w:t>
      </w:r>
      <w:r w:rsidRPr="00917BEC">
        <w:rPr>
          <w:rFonts w:ascii="Times New Roman" w:hAnsi="Times New Roman" w:cs="Times New Roman"/>
          <w:sz w:val="18"/>
        </w:rPr>
        <w:br/>
        <w:t xml:space="preserve">        "duration": 30</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"time": "09:00",</w:t>
      </w:r>
      <w:r w:rsidRPr="00917BEC">
        <w:rPr>
          <w:rFonts w:ascii="Times New Roman" w:hAnsi="Times New Roman" w:cs="Times New Roman"/>
          <w:sz w:val="18"/>
        </w:rPr>
        <w:br/>
        <w:t xml:space="preserve">        "available": false,</w:t>
      </w:r>
      <w:r w:rsidRPr="00917BEC">
        <w:rPr>
          <w:rFonts w:ascii="Times New Roman" w:hAnsi="Times New Roman" w:cs="Times New Roman"/>
          <w:sz w:val="18"/>
        </w:rPr>
        <w:br/>
        <w:t xml:space="preserve">        "duration": 30,</w:t>
      </w:r>
      <w:r w:rsidRPr="00917BEC">
        <w:rPr>
          <w:rFonts w:ascii="Times New Roman" w:hAnsi="Times New Roman" w:cs="Times New Roman"/>
          <w:sz w:val="18"/>
        </w:rPr>
        <w:br/>
        <w:t xml:space="preserve">        "reason": "Already booked"</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"time": "09:30",</w:t>
      </w:r>
      <w:r w:rsidRPr="00917BEC">
        <w:rPr>
          <w:rFonts w:ascii="Times New Roman" w:hAnsi="Times New Roman" w:cs="Times New Roman"/>
          <w:sz w:val="18"/>
        </w:rPr>
        <w:br/>
        <w:t xml:space="preserve">        "available": true,</w:t>
      </w:r>
      <w:r w:rsidRPr="00917BEC">
        <w:rPr>
          <w:rFonts w:ascii="Times New Roman" w:hAnsi="Times New Roman" w:cs="Times New Roman"/>
          <w:sz w:val="18"/>
        </w:rPr>
        <w:br/>
        <w:t xml:space="preserve">        "duration": 30</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"totalSlots": 20,</w:t>
      </w:r>
      <w:r w:rsidRPr="00917BEC">
        <w:rPr>
          <w:rFonts w:ascii="Times New Roman" w:hAnsi="Times New Roman" w:cs="Times New Roman"/>
          <w:sz w:val="18"/>
        </w:rPr>
        <w:br/>
        <w:t xml:space="preserve">    "availableCount": 15,</w:t>
      </w:r>
      <w:r w:rsidRPr="00917BEC">
        <w:rPr>
          <w:rFonts w:ascii="Times New Roman" w:hAnsi="Times New Roman" w:cs="Times New Roman"/>
          <w:sz w:val="18"/>
        </w:rPr>
        <w:br/>
        <w:t xml:space="preserve">    "bookedCount": 5</w:t>
      </w:r>
      <w:r w:rsidRPr="00917BEC">
        <w:rPr>
          <w:rFonts w:ascii="Times New Roman" w:hAnsi="Times New Roman" w:cs="Times New Roman"/>
          <w:sz w:val="18"/>
        </w:rPr>
        <w:br/>
        <w:t xml:space="preserve">  }</w:t>
      </w:r>
      <w:r w:rsidRPr="00917BEC">
        <w:rPr>
          <w:rFonts w:ascii="Times New Roman" w:hAnsi="Times New Roman" w:cs="Times New Roman"/>
          <w:sz w:val="18"/>
        </w:rPr>
        <w:br/>
        <w:t>}</w:t>
      </w:r>
    </w:p>
    <w:p w14:paraId="3CF0D799" w14:textId="77777777" w:rsidR="009958F8" w:rsidRPr="00917BEC" w:rsidRDefault="009958F8">
      <w:pPr>
        <w:rPr>
          <w:rFonts w:ascii="Times New Roman" w:hAnsi="Times New Roman" w:cs="Times New Roman"/>
        </w:rPr>
      </w:pPr>
    </w:p>
    <w:p w14:paraId="7E8BCB31"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lastRenderedPageBreak/>
        <w:t>6.3. Update Appointment Status</w:t>
      </w:r>
    </w:p>
    <w:tbl>
      <w:tblPr>
        <w:tblStyle w:val="LightGrid-Accent1"/>
        <w:tblW w:w="0" w:type="auto"/>
        <w:tblLook w:val="04A0" w:firstRow="1" w:lastRow="0" w:firstColumn="1" w:lastColumn="0" w:noHBand="0" w:noVBand="1"/>
      </w:tblPr>
      <w:tblGrid>
        <w:gridCol w:w="4320"/>
        <w:gridCol w:w="4320"/>
      </w:tblGrid>
      <w:tr w:rsidR="009958F8" w:rsidRPr="00917BEC" w14:paraId="4867E8DA"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FF02FF" w14:textId="77777777" w:rsidR="009958F8" w:rsidRPr="00917BEC" w:rsidRDefault="00000000">
            <w:pPr>
              <w:rPr>
                <w:rFonts w:ascii="Times New Roman" w:hAnsi="Times New Roman" w:cs="Times New Roman"/>
              </w:rPr>
            </w:pPr>
            <w:r w:rsidRPr="00917BEC">
              <w:rPr>
                <w:rFonts w:ascii="Times New Roman" w:hAnsi="Times New Roman" w:cs="Times New Roman"/>
              </w:rPr>
              <w:t>Endpoint</w:t>
            </w:r>
          </w:p>
        </w:tc>
        <w:tc>
          <w:tcPr>
            <w:tcW w:w="4320" w:type="dxa"/>
          </w:tcPr>
          <w:p w14:paraId="7922D590"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PATCH /appointments/{id}/status</w:t>
            </w:r>
          </w:p>
        </w:tc>
      </w:tr>
      <w:tr w:rsidR="009958F8" w:rsidRPr="00917BEC" w14:paraId="566F34E9"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5CD07B" w14:textId="77777777" w:rsidR="009958F8" w:rsidRPr="00917BEC" w:rsidRDefault="00000000">
            <w:pPr>
              <w:rPr>
                <w:rFonts w:ascii="Times New Roman" w:hAnsi="Times New Roman" w:cs="Times New Roman"/>
              </w:rPr>
            </w:pPr>
            <w:r w:rsidRPr="00917BEC">
              <w:rPr>
                <w:rFonts w:ascii="Times New Roman" w:hAnsi="Times New Roman" w:cs="Times New Roman"/>
              </w:rPr>
              <w:t>Description</w:t>
            </w:r>
          </w:p>
        </w:tc>
        <w:tc>
          <w:tcPr>
            <w:tcW w:w="4320" w:type="dxa"/>
          </w:tcPr>
          <w:p w14:paraId="64B6DDFE"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Cập nhật trạng thái lịch hẹn</w:t>
            </w:r>
          </w:p>
        </w:tc>
      </w:tr>
      <w:tr w:rsidR="009958F8" w:rsidRPr="00917BEC" w14:paraId="32566809"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4DAE1B" w14:textId="77777777" w:rsidR="009958F8" w:rsidRPr="00917BEC" w:rsidRDefault="00000000">
            <w:pPr>
              <w:rPr>
                <w:rFonts w:ascii="Times New Roman" w:hAnsi="Times New Roman" w:cs="Times New Roman"/>
              </w:rPr>
            </w:pPr>
            <w:r w:rsidRPr="00917BEC">
              <w:rPr>
                <w:rFonts w:ascii="Times New Roman" w:hAnsi="Times New Roman" w:cs="Times New Roman"/>
              </w:rPr>
              <w:t>Authentication</w:t>
            </w:r>
          </w:p>
        </w:tc>
        <w:tc>
          <w:tcPr>
            <w:tcW w:w="4320" w:type="dxa"/>
          </w:tcPr>
          <w:p w14:paraId="561D0505"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Required</w:t>
            </w:r>
          </w:p>
        </w:tc>
      </w:tr>
      <w:tr w:rsidR="009958F8" w:rsidRPr="00917BEC" w14:paraId="68AA9637"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E1FC3C" w14:textId="77777777" w:rsidR="009958F8" w:rsidRPr="00917BEC" w:rsidRDefault="00000000">
            <w:pPr>
              <w:rPr>
                <w:rFonts w:ascii="Times New Roman" w:hAnsi="Times New Roman" w:cs="Times New Roman"/>
              </w:rPr>
            </w:pPr>
            <w:r w:rsidRPr="00917BEC">
              <w:rPr>
                <w:rFonts w:ascii="Times New Roman" w:hAnsi="Times New Roman" w:cs="Times New Roman"/>
              </w:rPr>
              <w:t>Authorization</w:t>
            </w:r>
          </w:p>
        </w:tc>
        <w:tc>
          <w:tcPr>
            <w:tcW w:w="4320" w:type="dxa"/>
          </w:tcPr>
          <w:p w14:paraId="739650E7"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Receptionist, Doctor, Admin</w:t>
            </w:r>
          </w:p>
        </w:tc>
      </w:tr>
      <w:tr w:rsidR="009958F8" w:rsidRPr="00917BEC" w14:paraId="14FFE987"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51B630" w14:textId="77777777" w:rsidR="009958F8" w:rsidRPr="00917BEC" w:rsidRDefault="00000000">
            <w:pPr>
              <w:rPr>
                <w:rFonts w:ascii="Times New Roman" w:hAnsi="Times New Roman" w:cs="Times New Roman"/>
              </w:rPr>
            </w:pPr>
            <w:r w:rsidRPr="00917BEC">
              <w:rPr>
                <w:rFonts w:ascii="Times New Roman" w:hAnsi="Times New Roman" w:cs="Times New Roman"/>
              </w:rPr>
              <w:t>Rate Limit</w:t>
            </w:r>
          </w:p>
        </w:tc>
        <w:tc>
          <w:tcPr>
            <w:tcW w:w="4320" w:type="dxa"/>
          </w:tcPr>
          <w:p w14:paraId="20C73318"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200 requests/hour</w:t>
            </w:r>
          </w:p>
        </w:tc>
      </w:tr>
      <w:tr w:rsidR="009958F8" w:rsidRPr="00917BEC" w14:paraId="5D36C800"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AE904C" w14:textId="77777777" w:rsidR="009958F8" w:rsidRPr="00917BEC" w:rsidRDefault="00000000">
            <w:pPr>
              <w:rPr>
                <w:rFonts w:ascii="Times New Roman" w:hAnsi="Times New Roman" w:cs="Times New Roman"/>
              </w:rPr>
            </w:pPr>
            <w:r w:rsidRPr="00917BEC">
              <w:rPr>
                <w:rFonts w:ascii="Times New Roman" w:hAnsi="Times New Roman" w:cs="Times New Roman"/>
              </w:rPr>
              <w:t>CQRS</w:t>
            </w:r>
          </w:p>
        </w:tc>
        <w:tc>
          <w:tcPr>
            <w:tcW w:w="4320" w:type="dxa"/>
          </w:tcPr>
          <w:p w14:paraId="1BE28C8D"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Command: UpdateAppointmentStatusCommand</w:t>
            </w:r>
          </w:p>
        </w:tc>
      </w:tr>
    </w:tbl>
    <w:p w14:paraId="19A38C7B" w14:textId="77777777" w:rsidR="009958F8" w:rsidRPr="00917BEC" w:rsidRDefault="009958F8">
      <w:pPr>
        <w:rPr>
          <w:rFonts w:ascii="Times New Roman" w:hAnsi="Times New Roman" w:cs="Times New Roman"/>
        </w:rPr>
      </w:pPr>
    </w:p>
    <w:p w14:paraId="3251146A" w14:textId="77777777" w:rsidR="009958F8" w:rsidRPr="00917BEC" w:rsidRDefault="00000000">
      <w:pPr>
        <w:rPr>
          <w:rFonts w:ascii="Times New Roman" w:hAnsi="Times New Roman" w:cs="Times New Roman"/>
        </w:rPr>
      </w:pPr>
      <w:r w:rsidRPr="00917BEC">
        <w:rPr>
          <w:rFonts w:ascii="Times New Roman" w:hAnsi="Times New Roman" w:cs="Times New Roman"/>
          <w:b/>
        </w:rPr>
        <w:t>Request Body:</w:t>
      </w:r>
    </w:p>
    <w:p w14:paraId="6B88F627" w14:textId="77777777" w:rsidR="009958F8" w:rsidRPr="00917BEC" w:rsidRDefault="00000000">
      <w:pPr>
        <w:rPr>
          <w:rFonts w:ascii="Times New Roman" w:hAnsi="Times New Roman" w:cs="Times New Roman"/>
        </w:rPr>
      </w:pPr>
      <w:r w:rsidRPr="00917BEC">
        <w:rPr>
          <w:rFonts w:ascii="Times New Roman" w:hAnsi="Times New Roman" w:cs="Times New Roman"/>
          <w:sz w:val="18"/>
        </w:rPr>
        <w:t>{</w:t>
      </w:r>
      <w:r w:rsidRPr="00917BEC">
        <w:rPr>
          <w:rFonts w:ascii="Times New Roman" w:hAnsi="Times New Roman" w:cs="Times New Roman"/>
          <w:sz w:val="18"/>
        </w:rPr>
        <w:br/>
        <w:t xml:space="preserve">  "status": "Confirmed",</w:t>
      </w:r>
      <w:r w:rsidRPr="00917BEC">
        <w:rPr>
          <w:rFonts w:ascii="Times New Roman" w:hAnsi="Times New Roman" w:cs="Times New Roman"/>
          <w:sz w:val="18"/>
        </w:rPr>
        <w:br/>
        <w:t xml:space="preserve">  "notes": "Đã xác nhận với bệnh nhân qua điện thoại"</w:t>
      </w:r>
      <w:r w:rsidRPr="00917BEC">
        <w:rPr>
          <w:rFonts w:ascii="Times New Roman" w:hAnsi="Times New Roman" w:cs="Times New Roman"/>
          <w:sz w:val="18"/>
        </w:rPr>
        <w:br/>
        <w:t>}</w:t>
      </w:r>
      <w:r w:rsidRPr="00917BEC">
        <w:rPr>
          <w:rFonts w:ascii="Times New Roman" w:hAnsi="Times New Roman" w:cs="Times New Roman"/>
          <w:sz w:val="18"/>
        </w:rPr>
        <w:br/>
      </w:r>
      <w:r w:rsidRPr="00917BEC">
        <w:rPr>
          <w:rFonts w:ascii="Times New Roman" w:hAnsi="Times New Roman" w:cs="Times New Roman"/>
          <w:sz w:val="18"/>
        </w:rPr>
        <w:br/>
        <w:t>// Possible status values:</w:t>
      </w:r>
      <w:r w:rsidRPr="00917BEC">
        <w:rPr>
          <w:rFonts w:ascii="Times New Roman" w:hAnsi="Times New Roman" w:cs="Times New Roman"/>
          <w:sz w:val="18"/>
        </w:rPr>
        <w:br/>
        <w:t>// - Scheduled: Đã đặt lịch</w:t>
      </w:r>
      <w:r w:rsidRPr="00917BEC">
        <w:rPr>
          <w:rFonts w:ascii="Times New Roman" w:hAnsi="Times New Roman" w:cs="Times New Roman"/>
          <w:sz w:val="18"/>
        </w:rPr>
        <w:br/>
        <w:t>// - Confirmed: Đã xác nhận</w:t>
      </w:r>
      <w:r w:rsidRPr="00917BEC">
        <w:rPr>
          <w:rFonts w:ascii="Times New Roman" w:hAnsi="Times New Roman" w:cs="Times New Roman"/>
          <w:sz w:val="18"/>
        </w:rPr>
        <w:br/>
        <w:t>// - CheckedIn: Đã check-in</w:t>
      </w:r>
      <w:r w:rsidRPr="00917BEC">
        <w:rPr>
          <w:rFonts w:ascii="Times New Roman" w:hAnsi="Times New Roman" w:cs="Times New Roman"/>
          <w:sz w:val="18"/>
        </w:rPr>
        <w:br/>
        <w:t>// - InProgress: Đang khám</w:t>
      </w:r>
      <w:r w:rsidRPr="00917BEC">
        <w:rPr>
          <w:rFonts w:ascii="Times New Roman" w:hAnsi="Times New Roman" w:cs="Times New Roman"/>
          <w:sz w:val="18"/>
        </w:rPr>
        <w:br/>
        <w:t>// - Completed: Đã hoàn thành</w:t>
      </w:r>
      <w:r w:rsidRPr="00917BEC">
        <w:rPr>
          <w:rFonts w:ascii="Times New Roman" w:hAnsi="Times New Roman" w:cs="Times New Roman"/>
          <w:sz w:val="18"/>
        </w:rPr>
        <w:br/>
        <w:t>// - Cancelled: Đã hủy</w:t>
      </w:r>
      <w:r w:rsidRPr="00917BEC">
        <w:rPr>
          <w:rFonts w:ascii="Times New Roman" w:hAnsi="Times New Roman" w:cs="Times New Roman"/>
          <w:sz w:val="18"/>
        </w:rPr>
        <w:br/>
        <w:t>// - NoShow: Không đến</w:t>
      </w:r>
    </w:p>
    <w:p w14:paraId="00583999" w14:textId="77777777" w:rsidR="009958F8" w:rsidRPr="00917BEC" w:rsidRDefault="009958F8">
      <w:pPr>
        <w:rPr>
          <w:rFonts w:ascii="Times New Roman" w:hAnsi="Times New Roman" w:cs="Times New Roman"/>
        </w:rPr>
      </w:pPr>
    </w:p>
    <w:p w14:paraId="53A6469F"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6.4. Cancel Appointment</w:t>
      </w:r>
    </w:p>
    <w:tbl>
      <w:tblPr>
        <w:tblStyle w:val="LightGrid-Accent1"/>
        <w:tblW w:w="0" w:type="auto"/>
        <w:tblLook w:val="04A0" w:firstRow="1" w:lastRow="0" w:firstColumn="1" w:lastColumn="0" w:noHBand="0" w:noVBand="1"/>
      </w:tblPr>
      <w:tblGrid>
        <w:gridCol w:w="4320"/>
        <w:gridCol w:w="4320"/>
      </w:tblGrid>
      <w:tr w:rsidR="009958F8" w:rsidRPr="00917BEC" w14:paraId="68C4FF4A"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F029C4" w14:textId="77777777" w:rsidR="009958F8" w:rsidRPr="00917BEC" w:rsidRDefault="00000000">
            <w:pPr>
              <w:rPr>
                <w:rFonts w:ascii="Times New Roman" w:hAnsi="Times New Roman" w:cs="Times New Roman"/>
              </w:rPr>
            </w:pPr>
            <w:r w:rsidRPr="00917BEC">
              <w:rPr>
                <w:rFonts w:ascii="Times New Roman" w:hAnsi="Times New Roman" w:cs="Times New Roman"/>
              </w:rPr>
              <w:t>Endpoint</w:t>
            </w:r>
          </w:p>
        </w:tc>
        <w:tc>
          <w:tcPr>
            <w:tcW w:w="4320" w:type="dxa"/>
          </w:tcPr>
          <w:p w14:paraId="147F0A90"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DELETE /appointments/{id}</w:t>
            </w:r>
          </w:p>
        </w:tc>
      </w:tr>
      <w:tr w:rsidR="009958F8" w:rsidRPr="00917BEC" w14:paraId="14B786BE"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82B6F0" w14:textId="77777777" w:rsidR="009958F8" w:rsidRPr="00917BEC" w:rsidRDefault="00000000">
            <w:pPr>
              <w:rPr>
                <w:rFonts w:ascii="Times New Roman" w:hAnsi="Times New Roman" w:cs="Times New Roman"/>
              </w:rPr>
            </w:pPr>
            <w:r w:rsidRPr="00917BEC">
              <w:rPr>
                <w:rFonts w:ascii="Times New Roman" w:hAnsi="Times New Roman" w:cs="Times New Roman"/>
              </w:rPr>
              <w:t>Description</w:t>
            </w:r>
          </w:p>
        </w:tc>
        <w:tc>
          <w:tcPr>
            <w:tcW w:w="4320" w:type="dxa"/>
          </w:tcPr>
          <w:p w14:paraId="79B0F518"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Hủy lịch hẹn</w:t>
            </w:r>
          </w:p>
        </w:tc>
      </w:tr>
      <w:tr w:rsidR="009958F8" w:rsidRPr="00917BEC" w14:paraId="3D7DD331"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B8E596" w14:textId="77777777" w:rsidR="009958F8" w:rsidRPr="00917BEC" w:rsidRDefault="00000000">
            <w:pPr>
              <w:rPr>
                <w:rFonts w:ascii="Times New Roman" w:hAnsi="Times New Roman" w:cs="Times New Roman"/>
              </w:rPr>
            </w:pPr>
            <w:r w:rsidRPr="00917BEC">
              <w:rPr>
                <w:rFonts w:ascii="Times New Roman" w:hAnsi="Times New Roman" w:cs="Times New Roman"/>
              </w:rPr>
              <w:t>Authentication</w:t>
            </w:r>
          </w:p>
        </w:tc>
        <w:tc>
          <w:tcPr>
            <w:tcW w:w="4320" w:type="dxa"/>
          </w:tcPr>
          <w:p w14:paraId="534C9F08"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Required</w:t>
            </w:r>
          </w:p>
        </w:tc>
      </w:tr>
      <w:tr w:rsidR="009958F8" w:rsidRPr="00917BEC" w14:paraId="1A12EBA9"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1BDE1D" w14:textId="77777777" w:rsidR="009958F8" w:rsidRPr="00917BEC" w:rsidRDefault="00000000">
            <w:pPr>
              <w:rPr>
                <w:rFonts w:ascii="Times New Roman" w:hAnsi="Times New Roman" w:cs="Times New Roman"/>
              </w:rPr>
            </w:pPr>
            <w:r w:rsidRPr="00917BEC">
              <w:rPr>
                <w:rFonts w:ascii="Times New Roman" w:hAnsi="Times New Roman" w:cs="Times New Roman"/>
              </w:rPr>
              <w:t>Authorization</w:t>
            </w:r>
          </w:p>
        </w:tc>
        <w:tc>
          <w:tcPr>
            <w:tcW w:w="4320" w:type="dxa"/>
          </w:tcPr>
          <w:p w14:paraId="0B24B3D0"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Receptionist, Patient (own), Admin</w:t>
            </w:r>
          </w:p>
        </w:tc>
      </w:tr>
      <w:tr w:rsidR="009958F8" w:rsidRPr="00917BEC" w14:paraId="25DD0901"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E7759A" w14:textId="77777777" w:rsidR="009958F8" w:rsidRPr="00917BEC" w:rsidRDefault="00000000">
            <w:pPr>
              <w:rPr>
                <w:rFonts w:ascii="Times New Roman" w:hAnsi="Times New Roman" w:cs="Times New Roman"/>
              </w:rPr>
            </w:pPr>
            <w:r w:rsidRPr="00917BEC">
              <w:rPr>
                <w:rFonts w:ascii="Times New Roman" w:hAnsi="Times New Roman" w:cs="Times New Roman"/>
              </w:rPr>
              <w:t>Rate Limit</w:t>
            </w:r>
          </w:p>
        </w:tc>
        <w:tc>
          <w:tcPr>
            <w:tcW w:w="4320" w:type="dxa"/>
          </w:tcPr>
          <w:p w14:paraId="64979286"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100 requests/hour</w:t>
            </w:r>
          </w:p>
        </w:tc>
      </w:tr>
      <w:tr w:rsidR="009958F8" w:rsidRPr="00917BEC" w14:paraId="1CD9EACF"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AF3B8A" w14:textId="77777777" w:rsidR="009958F8" w:rsidRPr="00917BEC" w:rsidRDefault="00000000">
            <w:pPr>
              <w:rPr>
                <w:rFonts w:ascii="Times New Roman" w:hAnsi="Times New Roman" w:cs="Times New Roman"/>
              </w:rPr>
            </w:pPr>
            <w:r w:rsidRPr="00917BEC">
              <w:rPr>
                <w:rFonts w:ascii="Times New Roman" w:hAnsi="Times New Roman" w:cs="Times New Roman"/>
              </w:rPr>
              <w:t>CQRS</w:t>
            </w:r>
          </w:p>
        </w:tc>
        <w:tc>
          <w:tcPr>
            <w:tcW w:w="4320" w:type="dxa"/>
          </w:tcPr>
          <w:p w14:paraId="7C8BDE3E"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Command: CancelAppointmentCommand</w:t>
            </w:r>
          </w:p>
        </w:tc>
      </w:tr>
    </w:tbl>
    <w:p w14:paraId="6F11CB75" w14:textId="77777777" w:rsidR="009958F8" w:rsidRPr="00917BEC" w:rsidRDefault="00000000">
      <w:pPr>
        <w:rPr>
          <w:rFonts w:ascii="Times New Roman" w:hAnsi="Times New Roman" w:cs="Times New Roman"/>
        </w:rPr>
      </w:pPr>
      <w:r w:rsidRPr="00917BEC">
        <w:rPr>
          <w:rFonts w:ascii="Times New Roman" w:hAnsi="Times New Roman" w:cs="Times New Roman"/>
        </w:rPr>
        <w:br w:type="page"/>
      </w:r>
    </w:p>
    <w:p w14:paraId="18B7338E" w14:textId="77777777" w:rsidR="009958F8" w:rsidRPr="00917BEC" w:rsidRDefault="00000000">
      <w:pPr>
        <w:pStyle w:val="Heading1"/>
        <w:rPr>
          <w:rFonts w:ascii="Times New Roman" w:hAnsi="Times New Roman" w:cs="Times New Roman"/>
        </w:rPr>
      </w:pPr>
      <w:r w:rsidRPr="00917BEC">
        <w:rPr>
          <w:rFonts w:ascii="Times New Roman" w:hAnsi="Times New Roman" w:cs="Times New Roman"/>
        </w:rPr>
        <w:lastRenderedPageBreak/>
        <w:t>7. API ENDPOINTS - MEDICAL RECORDS MODULE</w:t>
      </w:r>
    </w:p>
    <w:p w14:paraId="47417F37"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7.1. Create Medical Record</w:t>
      </w:r>
    </w:p>
    <w:tbl>
      <w:tblPr>
        <w:tblStyle w:val="LightGrid-Accent1"/>
        <w:tblW w:w="0" w:type="auto"/>
        <w:tblLook w:val="04A0" w:firstRow="1" w:lastRow="0" w:firstColumn="1" w:lastColumn="0" w:noHBand="0" w:noVBand="1"/>
      </w:tblPr>
      <w:tblGrid>
        <w:gridCol w:w="4320"/>
        <w:gridCol w:w="4320"/>
      </w:tblGrid>
      <w:tr w:rsidR="009958F8" w:rsidRPr="00917BEC" w14:paraId="5DED5E35"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BA3666" w14:textId="77777777" w:rsidR="009958F8" w:rsidRPr="00917BEC" w:rsidRDefault="00000000">
            <w:pPr>
              <w:rPr>
                <w:rFonts w:ascii="Times New Roman" w:hAnsi="Times New Roman" w:cs="Times New Roman"/>
              </w:rPr>
            </w:pPr>
            <w:r w:rsidRPr="00917BEC">
              <w:rPr>
                <w:rFonts w:ascii="Times New Roman" w:hAnsi="Times New Roman" w:cs="Times New Roman"/>
              </w:rPr>
              <w:t>Endpoint</w:t>
            </w:r>
          </w:p>
        </w:tc>
        <w:tc>
          <w:tcPr>
            <w:tcW w:w="4320" w:type="dxa"/>
          </w:tcPr>
          <w:p w14:paraId="20C5C398"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POST /medical-records</w:t>
            </w:r>
          </w:p>
        </w:tc>
      </w:tr>
      <w:tr w:rsidR="009958F8" w:rsidRPr="00917BEC" w14:paraId="682135F0"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43F5BC" w14:textId="77777777" w:rsidR="009958F8" w:rsidRPr="00917BEC" w:rsidRDefault="00000000">
            <w:pPr>
              <w:rPr>
                <w:rFonts w:ascii="Times New Roman" w:hAnsi="Times New Roman" w:cs="Times New Roman"/>
              </w:rPr>
            </w:pPr>
            <w:r w:rsidRPr="00917BEC">
              <w:rPr>
                <w:rFonts w:ascii="Times New Roman" w:hAnsi="Times New Roman" w:cs="Times New Roman"/>
              </w:rPr>
              <w:t>Description</w:t>
            </w:r>
          </w:p>
        </w:tc>
        <w:tc>
          <w:tcPr>
            <w:tcW w:w="4320" w:type="dxa"/>
          </w:tcPr>
          <w:p w14:paraId="28372F60"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Tạo hồ sơ bệnh án mới sau khi khám</w:t>
            </w:r>
          </w:p>
        </w:tc>
      </w:tr>
      <w:tr w:rsidR="009958F8" w:rsidRPr="00917BEC" w14:paraId="3E63FC6C"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1F1DA4" w14:textId="77777777" w:rsidR="009958F8" w:rsidRPr="00917BEC" w:rsidRDefault="00000000">
            <w:pPr>
              <w:rPr>
                <w:rFonts w:ascii="Times New Roman" w:hAnsi="Times New Roman" w:cs="Times New Roman"/>
              </w:rPr>
            </w:pPr>
            <w:r w:rsidRPr="00917BEC">
              <w:rPr>
                <w:rFonts w:ascii="Times New Roman" w:hAnsi="Times New Roman" w:cs="Times New Roman"/>
              </w:rPr>
              <w:t>Authentication</w:t>
            </w:r>
          </w:p>
        </w:tc>
        <w:tc>
          <w:tcPr>
            <w:tcW w:w="4320" w:type="dxa"/>
          </w:tcPr>
          <w:p w14:paraId="0DC0F42C"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Required</w:t>
            </w:r>
          </w:p>
        </w:tc>
      </w:tr>
      <w:tr w:rsidR="009958F8" w:rsidRPr="00917BEC" w14:paraId="42094BFC"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D79D2B" w14:textId="77777777" w:rsidR="009958F8" w:rsidRPr="00917BEC" w:rsidRDefault="00000000">
            <w:pPr>
              <w:rPr>
                <w:rFonts w:ascii="Times New Roman" w:hAnsi="Times New Roman" w:cs="Times New Roman"/>
              </w:rPr>
            </w:pPr>
            <w:r w:rsidRPr="00917BEC">
              <w:rPr>
                <w:rFonts w:ascii="Times New Roman" w:hAnsi="Times New Roman" w:cs="Times New Roman"/>
              </w:rPr>
              <w:t>Authorization</w:t>
            </w:r>
          </w:p>
        </w:tc>
        <w:tc>
          <w:tcPr>
            <w:tcW w:w="4320" w:type="dxa"/>
          </w:tcPr>
          <w:p w14:paraId="16B53D9C"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Doctor, Admin</w:t>
            </w:r>
          </w:p>
        </w:tc>
      </w:tr>
      <w:tr w:rsidR="009958F8" w:rsidRPr="00917BEC" w14:paraId="13792591"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B4D2DE" w14:textId="77777777" w:rsidR="009958F8" w:rsidRPr="00917BEC" w:rsidRDefault="00000000">
            <w:pPr>
              <w:rPr>
                <w:rFonts w:ascii="Times New Roman" w:hAnsi="Times New Roman" w:cs="Times New Roman"/>
              </w:rPr>
            </w:pPr>
            <w:r w:rsidRPr="00917BEC">
              <w:rPr>
                <w:rFonts w:ascii="Times New Roman" w:hAnsi="Times New Roman" w:cs="Times New Roman"/>
              </w:rPr>
              <w:t>Rate Limit</w:t>
            </w:r>
          </w:p>
        </w:tc>
        <w:tc>
          <w:tcPr>
            <w:tcW w:w="4320" w:type="dxa"/>
          </w:tcPr>
          <w:p w14:paraId="290A8410"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200 requests/hour</w:t>
            </w:r>
          </w:p>
        </w:tc>
      </w:tr>
      <w:tr w:rsidR="009958F8" w:rsidRPr="00917BEC" w14:paraId="627FCFBD"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A2F7A8" w14:textId="77777777" w:rsidR="009958F8" w:rsidRPr="00917BEC" w:rsidRDefault="00000000">
            <w:pPr>
              <w:rPr>
                <w:rFonts w:ascii="Times New Roman" w:hAnsi="Times New Roman" w:cs="Times New Roman"/>
              </w:rPr>
            </w:pPr>
            <w:r w:rsidRPr="00917BEC">
              <w:rPr>
                <w:rFonts w:ascii="Times New Roman" w:hAnsi="Times New Roman" w:cs="Times New Roman"/>
              </w:rPr>
              <w:t>CQRS</w:t>
            </w:r>
          </w:p>
        </w:tc>
        <w:tc>
          <w:tcPr>
            <w:tcW w:w="4320" w:type="dxa"/>
          </w:tcPr>
          <w:p w14:paraId="6C03A28C"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Command: CreateMedicalRecordCommand</w:t>
            </w:r>
          </w:p>
        </w:tc>
      </w:tr>
    </w:tbl>
    <w:p w14:paraId="5C5181AA" w14:textId="77777777" w:rsidR="009958F8" w:rsidRPr="00917BEC" w:rsidRDefault="009958F8">
      <w:pPr>
        <w:rPr>
          <w:rFonts w:ascii="Times New Roman" w:hAnsi="Times New Roman" w:cs="Times New Roman"/>
        </w:rPr>
      </w:pPr>
    </w:p>
    <w:p w14:paraId="3DE84833" w14:textId="77777777" w:rsidR="009958F8" w:rsidRPr="00917BEC" w:rsidRDefault="00000000">
      <w:pPr>
        <w:rPr>
          <w:rFonts w:ascii="Times New Roman" w:hAnsi="Times New Roman" w:cs="Times New Roman"/>
        </w:rPr>
      </w:pPr>
      <w:r w:rsidRPr="00917BEC">
        <w:rPr>
          <w:rFonts w:ascii="Times New Roman" w:hAnsi="Times New Roman" w:cs="Times New Roman"/>
          <w:b/>
        </w:rPr>
        <w:t>Request Body:</w:t>
      </w:r>
    </w:p>
    <w:p w14:paraId="1326A685" w14:textId="77777777" w:rsidR="009958F8" w:rsidRPr="00917BEC" w:rsidRDefault="00000000">
      <w:pPr>
        <w:rPr>
          <w:rFonts w:ascii="Times New Roman" w:hAnsi="Times New Roman" w:cs="Times New Roman"/>
        </w:rPr>
      </w:pPr>
      <w:r w:rsidRPr="00917BEC">
        <w:rPr>
          <w:rFonts w:ascii="Times New Roman" w:hAnsi="Times New Roman" w:cs="Times New Roman"/>
          <w:sz w:val="18"/>
        </w:rPr>
        <w:t>{</w:t>
      </w:r>
      <w:r w:rsidRPr="00917BEC">
        <w:rPr>
          <w:rFonts w:ascii="Times New Roman" w:hAnsi="Times New Roman" w:cs="Times New Roman"/>
          <w:sz w:val="18"/>
        </w:rPr>
        <w:br/>
        <w:t xml:space="preserve">  "patientId": 10001,</w:t>
      </w:r>
      <w:r w:rsidRPr="00917BEC">
        <w:rPr>
          <w:rFonts w:ascii="Times New Roman" w:hAnsi="Times New Roman" w:cs="Times New Roman"/>
          <w:sz w:val="18"/>
        </w:rPr>
        <w:br/>
        <w:t xml:space="preserve">  "appointmentId": 5001,</w:t>
      </w:r>
      <w:r w:rsidRPr="00917BEC">
        <w:rPr>
          <w:rFonts w:ascii="Times New Roman" w:hAnsi="Times New Roman" w:cs="Times New Roman"/>
          <w:sz w:val="18"/>
        </w:rPr>
        <w:br/>
        <w:t xml:space="preserve">  "chiefComplaint": "Đau đầu, chóng mặt",</w:t>
      </w:r>
      <w:r w:rsidRPr="00917BEC">
        <w:rPr>
          <w:rFonts w:ascii="Times New Roman" w:hAnsi="Times New Roman" w:cs="Times New Roman"/>
          <w:sz w:val="18"/>
        </w:rPr>
        <w:br/>
        <w:t xml:space="preserve">  "symptoms": "Đau đầu dai dẳng 3 ngày, chóng mặt khi đứng dậy",</w:t>
      </w:r>
      <w:r w:rsidRPr="00917BEC">
        <w:rPr>
          <w:rFonts w:ascii="Times New Roman" w:hAnsi="Times New Roman" w:cs="Times New Roman"/>
          <w:sz w:val="18"/>
        </w:rPr>
        <w:br/>
        <w:t xml:space="preserve">  "examination": "Bệnh nhân tỉnh táo, tiếp xúc tốt",</w:t>
      </w:r>
      <w:r w:rsidRPr="00917BEC">
        <w:rPr>
          <w:rFonts w:ascii="Times New Roman" w:hAnsi="Times New Roman" w:cs="Times New Roman"/>
          <w:sz w:val="18"/>
        </w:rPr>
        <w:br/>
        <w:t xml:space="preserve">  "vitalSigns": {</w:t>
      </w:r>
      <w:r w:rsidRPr="00917BEC">
        <w:rPr>
          <w:rFonts w:ascii="Times New Roman" w:hAnsi="Times New Roman" w:cs="Times New Roman"/>
          <w:sz w:val="18"/>
        </w:rPr>
        <w:br/>
        <w:t xml:space="preserve">    "temperature": 36.8,</w:t>
      </w:r>
      <w:r w:rsidRPr="00917BEC">
        <w:rPr>
          <w:rFonts w:ascii="Times New Roman" w:hAnsi="Times New Roman" w:cs="Times New Roman"/>
          <w:sz w:val="18"/>
        </w:rPr>
        <w:br/>
        <w:t xml:space="preserve">    "bloodPressureSystolic": 140,</w:t>
      </w:r>
      <w:r w:rsidRPr="00917BEC">
        <w:rPr>
          <w:rFonts w:ascii="Times New Roman" w:hAnsi="Times New Roman" w:cs="Times New Roman"/>
          <w:sz w:val="18"/>
        </w:rPr>
        <w:br/>
        <w:t xml:space="preserve">    "bloodPressureDiastolic": 90,</w:t>
      </w:r>
      <w:r w:rsidRPr="00917BEC">
        <w:rPr>
          <w:rFonts w:ascii="Times New Roman" w:hAnsi="Times New Roman" w:cs="Times New Roman"/>
          <w:sz w:val="18"/>
        </w:rPr>
        <w:br/>
        <w:t xml:space="preserve">    "heartRate": 78,</w:t>
      </w:r>
      <w:r w:rsidRPr="00917BEC">
        <w:rPr>
          <w:rFonts w:ascii="Times New Roman" w:hAnsi="Times New Roman" w:cs="Times New Roman"/>
          <w:sz w:val="18"/>
        </w:rPr>
        <w:br/>
        <w:t xml:space="preserve">    "respiratoryRate": 18,</w:t>
      </w:r>
      <w:r w:rsidRPr="00917BEC">
        <w:rPr>
          <w:rFonts w:ascii="Times New Roman" w:hAnsi="Times New Roman" w:cs="Times New Roman"/>
          <w:sz w:val="18"/>
        </w:rPr>
        <w:br/>
        <w:t xml:space="preserve">    "weight": 70,</w:t>
      </w:r>
      <w:r w:rsidRPr="00917BEC">
        <w:rPr>
          <w:rFonts w:ascii="Times New Roman" w:hAnsi="Times New Roman" w:cs="Times New Roman"/>
          <w:sz w:val="18"/>
        </w:rPr>
        <w:br/>
        <w:t xml:space="preserve">    "height": 170</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"diagnoses": [</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"diagnosisCode": "I10",</w:t>
      </w:r>
      <w:r w:rsidRPr="00917BEC">
        <w:rPr>
          <w:rFonts w:ascii="Times New Roman" w:hAnsi="Times New Roman" w:cs="Times New Roman"/>
          <w:sz w:val="18"/>
        </w:rPr>
        <w:br/>
        <w:t xml:space="preserve">      "diagnosisName": "Tăng huyết áp nguyên phát",</w:t>
      </w:r>
      <w:r w:rsidRPr="00917BEC">
        <w:rPr>
          <w:rFonts w:ascii="Times New Roman" w:hAnsi="Times New Roman" w:cs="Times New Roman"/>
          <w:sz w:val="18"/>
        </w:rPr>
        <w:br/>
        <w:t xml:space="preserve">      "severity": "Moderate"</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"notes": "Tư vấn chế độ ăn ít muối, tập thể dục đều đặn"</w:t>
      </w:r>
      <w:r w:rsidRPr="00917BEC">
        <w:rPr>
          <w:rFonts w:ascii="Times New Roman" w:hAnsi="Times New Roman" w:cs="Times New Roman"/>
          <w:sz w:val="18"/>
        </w:rPr>
        <w:br/>
        <w:t>}</w:t>
      </w:r>
    </w:p>
    <w:p w14:paraId="4CCEF590" w14:textId="77777777" w:rsidR="009958F8" w:rsidRPr="00917BEC" w:rsidRDefault="009958F8">
      <w:pPr>
        <w:rPr>
          <w:rFonts w:ascii="Times New Roman" w:hAnsi="Times New Roman" w:cs="Times New Roman"/>
        </w:rPr>
      </w:pPr>
    </w:p>
    <w:p w14:paraId="3AAF6676"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7.2. Get Patient Medical Records</w:t>
      </w:r>
    </w:p>
    <w:tbl>
      <w:tblPr>
        <w:tblStyle w:val="LightGrid-Accent1"/>
        <w:tblW w:w="0" w:type="auto"/>
        <w:tblLook w:val="04A0" w:firstRow="1" w:lastRow="0" w:firstColumn="1" w:lastColumn="0" w:noHBand="0" w:noVBand="1"/>
      </w:tblPr>
      <w:tblGrid>
        <w:gridCol w:w="4320"/>
        <w:gridCol w:w="4320"/>
      </w:tblGrid>
      <w:tr w:rsidR="009958F8" w:rsidRPr="00917BEC" w14:paraId="7D0187EA"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FA8BD7" w14:textId="77777777" w:rsidR="009958F8" w:rsidRPr="00917BEC" w:rsidRDefault="00000000">
            <w:pPr>
              <w:rPr>
                <w:rFonts w:ascii="Times New Roman" w:hAnsi="Times New Roman" w:cs="Times New Roman"/>
              </w:rPr>
            </w:pPr>
            <w:r w:rsidRPr="00917BEC">
              <w:rPr>
                <w:rFonts w:ascii="Times New Roman" w:hAnsi="Times New Roman" w:cs="Times New Roman"/>
              </w:rPr>
              <w:t>Endpoint</w:t>
            </w:r>
          </w:p>
        </w:tc>
        <w:tc>
          <w:tcPr>
            <w:tcW w:w="4320" w:type="dxa"/>
          </w:tcPr>
          <w:p w14:paraId="27D3A22E"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GET /medical-records/patient/{patientId}</w:t>
            </w:r>
          </w:p>
        </w:tc>
      </w:tr>
      <w:tr w:rsidR="009958F8" w:rsidRPr="00917BEC" w14:paraId="026CD158"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C8079B" w14:textId="77777777" w:rsidR="009958F8" w:rsidRPr="00917BEC" w:rsidRDefault="00000000">
            <w:pPr>
              <w:rPr>
                <w:rFonts w:ascii="Times New Roman" w:hAnsi="Times New Roman" w:cs="Times New Roman"/>
              </w:rPr>
            </w:pPr>
            <w:r w:rsidRPr="00917BEC">
              <w:rPr>
                <w:rFonts w:ascii="Times New Roman" w:hAnsi="Times New Roman" w:cs="Times New Roman"/>
              </w:rPr>
              <w:t>Description</w:t>
            </w:r>
          </w:p>
        </w:tc>
        <w:tc>
          <w:tcPr>
            <w:tcW w:w="4320" w:type="dxa"/>
          </w:tcPr>
          <w:p w14:paraId="1AD898DB"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Lấy tất cả hồ sơ bệnh án của bệnh nhân</w:t>
            </w:r>
          </w:p>
        </w:tc>
      </w:tr>
      <w:tr w:rsidR="009958F8" w:rsidRPr="00917BEC" w14:paraId="0E2FF2BB"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A7D0E5" w14:textId="77777777" w:rsidR="009958F8" w:rsidRPr="00917BEC" w:rsidRDefault="00000000">
            <w:pPr>
              <w:rPr>
                <w:rFonts w:ascii="Times New Roman" w:hAnsi="Times New Roman" w:cs="Times New Roman"/>
              </w:rPr>
            </w:pPr>
            <w:r w:rsidRPr="00917BEC">
              <w:rPr>
                <w:rFonts w:ascii="Times New Roman" w:hAnsi="Times New Roman" w:cs="Times New Roman"/>
              </w:rPr>
              <w:t>Authentication</w:t>
            </w:r>
          </w:p>
        </w:tc>
        <w:tc>
          <w:tcPr>
            <w:tcW w:w="4320" w:type="dxa"/>
          </w:tcPr>
          <w:p w14:paraId="7805B64F"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Required</w:t>
            </w:r>
          </w:p>
        </w:tc>
      </w:tr>
      <w:tr w:rsidR="009958F8" w:rsidRPr="00917BEC" w14:paraId="6331663B"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7FB757" w14:textId="77777777" w:rsidR="009958F8" w:rsidRPr="00917BEC" w:rsidRDefault="00000000">
            <w:pPr>
              <w:rPr>
                <w:rFonts w:ascii="Times New Roman" w:hAnsi="Times New Roman" w:cs="Times New Roman"/>
              </w:rPr>
            </w:pPr>
            <w:r w:rsidRPr="00917BEC">
              <w:rPr>
                <w:rFonts w:ascii="Times New Roman" w:hAnsi="Times New Roman" w:cs="Times New Roman"/>
              </w:rPr>
              <w:t>Authorization</w:t>
            </w:r>
          </w:p>
        </w:tc>
        <w:tc>
          <w:tcPr>
            <w:tcW w:w="4320" w:type="dxa"/>
          </w:tcPr>
          <w:p w14:paraId="1EA9626B"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Doctor, Nurse, Admin</w:t>
            </w:r>
          </w:p>
        </w:tc>
      </w:tr>
      <w:tr w:rsidR="009958F8" w:rsidRPr="00917BEC" w14:paraId="6426DE66"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2BCA95" w14:textId="77777777" w:rsidR="009958F8" w:rsidRPr="00917BEC" w:rsidRDefault="00000000">
            <w:pPr>
              <w:rPr>
                <w:rFonts w:ascii="Times New Roman" w:hAnsi="Times New Roman" w:cs="Times New Roman"/>
              </w:rPr>
            </w:pPr>
            <w:r w:rsidRPr="00917BEC">
              <w:rPr>
                <w:rFonts w:ascii="Times New Roman" w:hAnsi="Times New Roman" w:cs="Times New Roman"/>
              </w:rPr>
              <w:t>Rate Limit</w:t>
            </w:r>
          </w:p>
        </w:tc>
        <w:tc>
          <w:tcPr>
            <w:tcW w:w="4320" w:type="dxa"/>
          </w:tcPr>
          <w:p w14:paraId="2007BE93"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500 requests/hour</w:t>
            </w:r>
          </w:p>
        </w:tc>
      </w:tr>
      <w:tr w:rsidR="009958F8" w:rsidRPr="00917BEC" w14:paraId="2A8537E3"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2ED675" w14:textId="77777777" w:rsidR="009958F8" w:rsidRPr="00917BEC" w:rsidRDefault="00000000">
            <w:pPr>
              <w:rPr>
                <w:rFonts w:ascii="Times New Roman" w:hAnsi="Times New Roman" w:cs="Times New Roman"/>
              </w:rPr>
            </w:pPr>
            <w:r w:rsidRPr="00917BEC">
              <w:rPr>
                <w:rFonts w:ascii="Times New Roman" w:hAnsi="Times New Roman" w:cs="Times New Roman"/>
              </w:rPr>
              <w:t>CQRS</w:t>
            </w:r>
          </w:p>
        </w:tc>
        <w:tc>
          <w:tcPr>
            <w:tcW w:w="4320" w:type="dxa"/>
          </w:tcPr>
          <w:p w14:paraId="19E61375"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Query: GetPatientMedicalRecordsQuery</w:t>
            </w:r>
          </w:p>
        </w:tc>
      </w:tr>
    </w:tbl>
    <w:p w14:paraId="53BDC4C6" w14:textId="77777777" w:rsidR="009958F8" w:rsidRPr="00917BEC" w:rsidRDefault="00000000">
      <w:pPr>
        <w:rPr>
          <w:rFonts w:ascii="Times New Roman" w:hAnsi="Times New Roman" w:cs="Times New Roman"/>
        </w:rPr>
      </w:pPr>
      <w:r w:rsidRPr="00917BEC">
        <w:rPr>
          <w:rFonts w:ascii="Times New Roman" w:hAnsi="Times New Roman" w:cs="Times New Roman"/>
        </w:rPr>
        <w:br w:type="page"/>
      </w:r>
    </w:p>
    <w:p w14:paraId="3232BA72" w14:textId="77777777" w:rsidR="009958F8" w:rsidRPr="00917BEC" w:rsidRDefault="00000000">
      <w:pPr>
        <w:pStyle w:val="Heading1"/>
        <w:rPr>
          <w:rFonts w:ascii="Times New Roman" w:hAnsi="Times New Roman" w:cs="Times New Roman"/>
        </w:rPr>
      </w:pPr>
      <w:r w:rsidRPr="00917BEC">
        <w:rPr>
          <w:rFonts w:ascii="Times New Roman" w:hAnsi="Times New Roman" w:cs="Times New Roman"/>
        </w:rPr>
        <w:lastRenderedPageBreak/>
        <w:t>8. API ENDPOINTS - PRESCRIPTION MODULE</w:t>
      </w:r>
    </w:p>
    <w:p w14:paraId="5F276B13"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8.1. Create Prescription</w:t>
      </w:r>
    </w:p>
    <w:tbl>
      <w:tblPr>
        <w:tblStyle w:val="LightGrid-Accent1"/>
        <w:tblW w:w="0" w:type="auto"/>
        <w:tblLook w:val="04A0" w:firstRow="1" w:lastRow="0" w:firstColumn="1" w:lastColumn="0" w:noHBand="0" w:noVBand="1"/>
      </w:tblPr>
      <w:tblGrid>
        <w:gridCol w:w="4320"/>
        <w:gridCol w:w="4320"/>
      </w:tblGrid>
      <w:tr w:rsidR="009958F8" w:rsidRPr="00917BEC" w14:paraId="5343CDDA"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439292" w14:textId="77777777" w:rsidR="009958F8" w:rsidRPr="00917BEC" w:rsidRDefault="00000000">
            <w:pPr>
              <w:rPr>
                <w:rFonts w:ascii="Times New Roman" w:hAnsi="Times New Roman" w:cs="Times New Roman"/>
              </w:rPr>
            </w:pPr>
            <w:r w:rsidRPr="00917BEC">
              <w:rPr>
                <w:rFonts w:ascii="Times New Roman" w:hAnsi="Times New Roman" w:cs="Times New Roman"/>
              </w:rPr>
              <w:t>Endpoint</w:t>
            </w:r>
          </w:p>
        </w:tc>
        <w:tc>
          <w:tcPr>
            <w:tcW w:w="4320" w:type="dxa"/>
          </w:tcPr>
          <w:p w14:paraId="695A9645"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POST /prescriptions</w:t>
            </w:r>
          </w:p>
        </w:tc>
      </w:tr>
      <w:tr w:rsidR="009958F8" w:rsidRPr="00917BEC" w14:paraId="327A49E0"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3CF68A" w14:textId="77777777" w:rsidR="009958F8" w:rsidRPr="00917BEC" w:rsidRDefault="00000000">
            <w:pPr>
              <w:rPr>
                <w:rFonts w:ascii="Times New Roman" w:hAnsi="Times New Roman" w:cs="Times New Roman"/>
              </w:rPr>
            </w:pPr>
            <w:r w:rsidRPr="00917BEC">
              <w:rPr>
                <w:rFonts w:ascii="Times New Roman" w:hAnsi="Times New Roman" w:cs="Times New Roman"/>
              </w:rPr>
              <w:t>Description</w:t>
            </w:r>
          </w:p>
        </w:tc>
        <w:tc>
          <w:tcPr>
            <w:tcW w:w="4320" w:type="dxa"/>
          </w:tcPr>
          <w:p w14:paraId="1CCAFDE0"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Kê đơn thuốc cho bệnh nhân</w:t>
            </w:r>
          </w:p>
        </w:tc>
      </w:tr>
      <w:tr w:rsidR="009958F8" w:rsidRPr="00917BEC" w14:paraId="1A8D9CB2"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70E581" w14:textId="77777777" w:rsidR="009958F8" w:rsidRPr="00917BEC" w:rsidRDefault="00000000">
            <w:pPr>
              <w:rPr>
                <w:rFonts w:ascii="Times New Roman" w:hAnsi="Times New Roman" w:cs="Times New Roman"/>
              </w:rPr>
            </w:pPr>
            <w:r w:rsidRPr="00917BEC">
              <w:rPr>
                <w:rFonts w:ascii="Times New Roman" w:hAnsi="Times New Roman" w:cs="Times New Roman"/>
              </w:rPr>
              <w:t>Authentication</w:t>
            </w:r>
          </w:p>
        </w:tc>
        <w:tc>
          <w:tcPr>
            <w:tcW w:w="4320" w:type="dxa"/>
          </w:tcPr>
          <w:p w14:paraId="3E213225"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Required</w:t>
            </w:r>
          </w:p>
        </w:tc>
      </w:tr>
      <w:tr w:rsidR="009958F8" w:rsidRPr="00917BEC" w14:paraId="39955C4D"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C117AE" w14:textId="77777777" w:rsidR="009958F8" w:rsidRPr="00917BEC" w:rsidRDefault="00000000">
            <w:pPr>
              <w:rPr>
                <w:rFonts w:ascii="Times New Roman" w:hAnsi="Times New Roman" w:cs="Times New Roman"/>
              </w:rPr>
            </w:pPr>
            <w:r w:rsidRPr="00917BEC">
              <w:rPr>
                <w:rFonts w:ascii="Times New Roman" w:hAnsi="Times New Roman" w:cs="Times New Roman"/>
              </w:rPr>
              <w:t>Authorization</w:t>
            </w:r>
          </w:p>
        </w:tc>
        <w:tc>
          <w:tcPr>
            <w:tcW w:w="4320" w:type="dxa"/>
          </w:tcPr>
          <w:p w14:paraId="1BB63ED6"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Doctor, Admin</w:t>
            </w:r>
          </w:p>
        </w:tc>
      </w:tr>
      <w:tr w:rsidR="009958F8" w:rsidRPr="00917BEC" w14:paraId="27FAE1ED"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02D788" w14:textId="77777777" w:rsidR="009958F8" w:rsidRPr="00917BEC" w:rsidRDefault="00000000">
            <w:pPr>
              <w:rPr>
                <w:rFonts w:ascii="Times New Roman" w:hAnsi="Times New Roman" w:cs="Times New Roman"/>
              </w:rPr>
            </w:pPr>
            <w:r w:rsidRPr="00917BEC">
              <w:rPr>
                <w:rFonts w:ascii="Times New Roman" w:hAnsi="Times New Roman" w:cs="Times New Roman"/>
              </w:rPr>
              <w:t>Rate Limit</w:t>
            </w:r>
          </w:p>
        </w:tc>
        <w:tc>
          <w:tcPr>
            <w:tcW w:w="4320" w:type="dxa"/>
          </w:tcPr>
          <w:p w14:paraId="321342EA"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200 requests/hour</w:t>
            </w:r>
          </w:p>
        </w:tc>
      </w:tr>
      <w:tr w:rsidR="009958F8" w:rsidRPr="00917BEC" w14:paraId="6B1803EE"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BA0F8C" w14:textId="77777777" w:rsidR="009958F8" w:rsidRPr="00917BEC" w:rsidRDefault="00000000">
            <w:pPr>
              <w:rPr>
                <w:rFonts w:ascii="Times New Roman" w:hAnsi="Times New Roman" w:cs="Times New Roman"/>
              </w:rPr>
            </w:pPr>
            <w:r w:rsidRPr="00917BEC">
              <w:rPr>
                <w:rFonts w:ascii="Times New Roman" w:hAnsi="Times New Roman" w:cs="Times New Roman"/>
              </w:rPr>
              <w:t>CQRS</w:t>
            </w:r>
          </w:p>
        </w:tc>
        <w:tc>
          <w:tcPr>
            <w:tcW w:w="4320" w:type="dxa"/>
          </w:tcPr>
          <w:p w14:paraId="22F34E85"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Command: CreatePrescriptionCommand</w:t>
            </w:r>
          </w:p>
        </w:tc>
      </w:tr>
    </w:tbl>
    <w:p w14:paraId="135BA378" w14:textId="77777777" w:rsidR="009958F8" w:rsidRPr="00917BEC" w:rsidRDefault="009958F8">
      <w:pPr>
        <w:rPr>
          <w:rFonts w:ascii="Times New Roman" w:hAnsi="Times New Roman" w:cs="Times New Roman"/>
        </w:rPr>
      </w:pPr>
    </w:p>
    <w:p w14:paraId="3D9AFC8C" w14:textId="77777777" w:rsidR="009958F8" w:rsidRPr="00917BEC" w:rsidRDefault="00000000">
      <w:pPr>
        <w:rPr>
          <w:rFonts w:ascii="Times New Roman" w:hAnsi="Times New Roman" w:cs="Times New Roman"/>
        </w:rPr>
      </w:pPr>
      <w:r w:rsidRPr="00917BEC">
        <w:rPr>
          <w:rFonts w:ascii="Times New Roman" w:hAnsi="Times New Roman" w:cs="Times New Roman"/>
          <w:b/>
        </w:rPr>
        <w:t>Request Body:</w:t>
      </w:r>
    </w:p>
    <w:p w14:paraId="7DD76B69" w14:textId="77777777" w:rsidR="009958F8" w:rsidRPr="00917BEC" w:rsidRDefault="00000000">
      <w:pPr>
        <w:rPr>
          <w:rFonts w:ascii="Times New Roman" w:hAnsi="Times New Roman" w:cs="Times New Roman"/>
        </w:rPr>
      </w:pPr>
      <w:r w:rsidRPr="00917BEC">
        <w:rPr>
          <w:rFonts w:ascii="Times New Roman" w:hAnsi="Times New Roman" w:cs="Times New Roman"/>
          <w:sz w:val="18"/>
        </w:rPr>
        <w:t>{</w:t>
      </w:r>
      <w:r w:rsidRPr="00917BEC">
        <w:rPr>
          <w:rFonts w:ascii="Times New Roman" w:hAnsi="Times New Roman" w:cs="Times New Roman"/>
          <w:sz w:val="18"/>
        </w:rPr>
        <w:br/>
        <w:t xml:space="preserve">  "medicalRecordId": 20001,</w:t>
      </w:r>
      <w:r w:rsidRPr="00917BEC">
        <w:rPr>
          <w:rFonts w:ascii="Times New Roman" w:hAnsi="Times New Roman" w:cs="Times New Roman"/>
          <w:sz w:val="18"/>
        </w:rPr>
        <w:br/>
        <w:t xml:space="preserve">  "patientId": 10001,</w:t>
      </w:r>
      <w:r w:rsidRPr="00917BEC">
        <w:rPr>
          <w:rFonts w:ascii="Times New Roman" w:hAnsi="Times New Roman" w:cs="Times New Roman"/>
          <w:sz w:val="18"/>
        </w:rPr>
        <w:br/>
        <w:t xml:space="preserve">  "instructions": "Uống thuốc sau ăn, tránh thức khuya",</w:t>
      </w:r>
      <w:r w:rsidRPr="00917BEC">
        <w:rPr>
          <w:rFonts w:ascii="Times New Roman" w:hAnsi="Times New Roman" w:cs="Times New Roman"/>
          <w:sz w:val="18"/>
        </w:rPr>
        <w:br/>
        <w:t xml:space="preserve">  "medications": [</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"medicationId": 301,</w:t>
      </w:r>
      <w:r w:rsidRPr="00917BEC">
        <w:rPr>
          <w:rFonts w:ascii="Times New Roman" w:hAnsi="Times New Roman" w:cs="Times New Roman"/>
          <w:sz w:val="18"/>
        </w:rPr>
        <w:br/>
        <w:t xml:space="preserve">      "dosage": "10mg",</w:t>
      </w:r>
      <w:r w:rsidRPr="00917BEC">
        <w:rPr>
          <w:rFonts w:ascii="Times New Roman" w:hAnsi="Times New Roman" w:cs="Times New Roman"/>
          <w:sz w:val="18"/>
        </w:rPr>
        <w:br/>
        <w:t xml:space="preserve">      "frequency": "2 lần/ngày",</w:t>
      </w:r>
      <w:r w:rsidRPr="00917BEC">
        <w:rPr>
          <w:rFonts w:ascii="Times New Roman" w:hAnsi="Times New Roman" w:cs="Times New Roman"/>
          <w:sz w:val="18"/>
        </w:rPr>
        <w:br/>
        <w:t xml:space="preserve">      "duration": 30,</w:t>
      </w:r>
      <w:r w:rsidRPr="00917BEC">
        <w:rPr>
          <w:rFonts w:ascii="Times New Roman" w:hAnsi="Times New Roman" w:cs="Times New Roman"/>
          <w:sz w:val="18"/>
        </w:rPr>
        <w:br/>
        <w:t xml:space="preserve">      "unit": "ngày",</w:t>
      </w:r>
      <w:r w:rsidRPr="00917BEC">
        <w:rPr>
          <w:rFonts w:ascii="Times New Roman" w:hAnsi="Times New Roman" w:cs="Times New Roman"/>
          <w:sz w:val="18"/>
        </w:rPr>
        <w:br/>
        <w:t xml:space="preserve">      "quantity": 60,</w:t>
      </w:r>
      <w:r w:rsidRPr="00917BEC">
        <w:rPr>
          <w:rFonts w:ascii="Times New Roman" w:hAnsi="Times New Roman" w:cs="Times New Roman"/>
          <w:sz w:val="18"/>
        </w:rPr>
        <w:br/>
        <w:t xml:space="preserve">      "instructions": "Sáng 1 viên, tối 1 viên sau ăn"</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"medicationId": 302,</w:t>
      </w:r>
      <w:r w:rsidRPr="00917BEC">
        <w:rPr>
          <w:rFonts w:ascii="Times New Roman" w:hAnsi="Times New Roman" w:cs="Times New Roman"/>
          <w:sz w:val="18"/>
        </w:rPr>
        <w:br/>
        <w:t xml:space="preserve">      "dosage": "500mg",</w:t>
      </w:r>
      <w:r w:rsidRPr="00917BEC">
        <w:rPr>
          <w:rFonts w:ascii="Times New Roman" w:hAnsi="Times New Roman" w:cs="Times New Roman"/>
          <w:sz w:val="18"/>
        </w:rPr>
        <w:br/>
        <w:t xml:space="preserve">      "frequency": "3 lần/ngày",</w:t>
      </w:r>
      <w:r w:rsidRPr="00917BEC">
        <w:rPr>
          <w:rFonts w:ascii="Times New Roman" w:hAnsi="Times New Roman" w:cs="Times New Roman"/>
          <w:sz w:val="18"/>
        </w:rPr>
        <w:br/>
        <w:t xml:space="preserve">      "duration": 7,</w:t>
      </w:r>
      <w:r w:rsidRPr="00917BEC">
        <w:rPr>
          <w:rFonts w:ascii="Times New Roman" w:hAnsi="Times New Roman" w:cs="Times New Roman"/>
          <w:sz w:val="18"/>
        </w:rPr>
        <w:br/>
        <w:t xml:space="preserve">      "unit": "ngày",</w:t>
      </w:r>
      <w:r w:rsidRPr="00917BEC">
        <w:rPr>
          <w:rFonts w:ascii="Times New Roman" w:hAnsi="Times New Roman" w:cs="Times New Roman"/>
          <w:sz w:val="18"/>
        </w:rPr>
        <w:br/>
        <w:t xml:space="preserve">      "quantity": 21,</w:t>
      </w:r>
      <w:r w:rsidRPr="00917BEC">
        <w:rPr>
          <w:rFonts w:ascii="Times New Roman" w:hAnsi="Times New Roman" w:cs="Times New Roman"/>
          <w:sz w:val="18"/>
        </w:rPr>
        <w:br/>
        <w:t xml:space="preserve">      "instructions": "Uống sau ăn 30 phút"</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w:t>
      </w:r>
      <w:r w:rsidRPr="00917BEC">
        <w:rPr>
          <w:rFonts w:ascii="Times New Roman" w:hAnsi="Times New Roman" w:cs="Times New Roman"/>
          <w:sz w:val="18"/>
        </w:rPr>
        <w:br/>
        <w:t>}</w:t>
      </w:r>
    </w:p>
    <w:p w14:paraId="4C409235" w14:textId="77777777" w:rsidR="009958F8" w:rsidRPr="00917BEC" w:rsidRDefault="00000000">
      <w:pPr>
        <w:rPr>
          <w:rFonts w:ascii="Times New Roman" w:hAnsi="Times New Roman" w:cs="Times New Roman"/>
        </w:rPr>
      </w:pPr>
      <w:r w:rsidRPr="00917BEC">
        <w:rPr>
          <w:rFonts w:ascii="Times New Roman" w:hAnsi="Times New Roman" w:cs="Times New Roman"/>
          <w:b/>
        </w:rPr>
        <w:t>Response (201 Created):</w:t>
      </w:r>
    </w:p>
    <w:p w14:paraId="6435C6DB" w14:textId="77777777" w:rsidR="009958F8" w:rsidRPr="00917BEC" w:rsidRDefault="00000000">
      <w:pPr>
        <w:rPr>
          <w:rFonts w:ascii="Times New Roman" w:hAnsi="Times New Roman" w:cs="Times New Roman"/>
        </w:rPr>
      </w:pPr>
      <w:r w:rsidRPr="00917BEC">
        <w:rPr>
          <w:rFonts w:ascii="Times New Roman" w:hAnsi="Times New Roman" w:cs="Times New Roman"/>
          <w:sz w:val="18"/>
        </w:rPr>
        <w:t>{</w:t>
      </w:r>
      <w:r w:rsidRPr="00917BEC">
        <w:rPr>
          <w:rFonts w:ascii="Times New Roman" w:hAnsi="Times New Roman" w:cs="Times New Roman"/>
          <w:sz w:val="18"/>
        </w:rPr>
        <w:br/>
        <w:t xml:space="preserve">  "success": true,</w:t>
      </w:r>
      <w:r w:rsidRPr="00917BEC">
        <w:rPr>
          <w:rFonts w:ascii="Times New Roman" w:hAnsi="Times New Roman" w:cs="Times New Roman"/>
          <w:sz w:val="18"/>
        </w:rPr>
        <w:br/>
        <w:t xml:space="preserve">  "data": {</w:t>
      </w:r>
      <w:r w:rsidRPr="00917BEC">
        <w:rPr>
          <w:rFonts w:ascii="Times New Roman" w:hAnsi="Times New Roman" w:cs="Times New Roman"/>
          <w:sz w:val="18"/>
        </w:rPr>
        <w:br/>
        <w:t xml:space="preserve">    "prescriptionId": 3001,</w:t>
      </w:r>
      <w:r w:rsidRPr="00917BEC">
        <w:rPr>
          <w:rFonts w:ascii="Times New Roman" w:hAnsi="Times New Roman" w:cs="Times New Roman"/>
          <w:sz w:val="18"/>
        </w:rPr>
        <w:br/>
        <w:t xml:space="preserve">    "medicalRecordId": 20001,</w:t>
      </w:r>
      <w:r w:rsidRPr="00917BEC">
        <w:rPr>
          <w:rFonts w:ascii="Times New Roman" w:hAnsi="Times New Roman" w:cs="Times New Roman"/>
          <w:sz w:val="18"/>
        </w:rPr>
        <w:br/>
        <w:t xml:space="preserve">    "patientId": 10001,</w:t>
      </w:r>
      <w:r w:rsidRPr="00917BEC">
        <w:rPr>
          <w:rFonts w:ascii="Times New Roman" w:hAnsi="Times New Roman" w:cs="Times New Roman"/>
          <w:sz w:val="18"/>
        </w:rPr>
        <w:br/>
        <w:t xml:space="preserve">    "patientName": "Nguyen Van A",</w:t>
      </w:r>
      <w:r w:rsidRPr="00917BEC">
        <w:rPr>
          <w:rFonts w:ascii="Times New Roman" w:hAnsi="Times New Roman" w:cs="Times New Roman"/>
          <w:sz w:val="18"/>
        </w:rPr>
        <w:br/>
        <w:t xml:space="preserve">    "doctorId": 501,</w:t>
      </w:r>
      <w:r w:rsidRPr="00917BEC">
        <w:rPr>
          <w:rFonts w:ascii="Times New Roman" w:hAnsi="Times New Roman" w:cs="Times New Roman"/>
          <w:sz w:val="18"/>
        </w:rPr>
        <w:br/>
        <w:t xml:space="preserve">    "doctorName": "Dr. Nguyen Van B",</w:t>
      </w:r>
      <w:r w:rsidRPr="00917BEC">
        <w:rPr>
          <w:rFonts w:ascii="Times New Roman" w:hAnsi="Times New Roman" w:cs="Times New Roman"/>
          <w:sz w:val="18"/>
        </w:rPr>
        <w:br/>
        <w:t xml:space="preserve">    "prescriptionDate": "2025-01-29",</w:t>
      </w:r>
      <w:r w:rsidRPr="00917BEC">
        <w:rPr>
          <w:rFonts w:ascii="Times New Roman" w:hAnsi="Times New Roman" w:cs="Times New Roman"/>
          <w:sz w:val="18"/>
        </w:rPr>
        <w:br/>
        <w:t xml:space="preserve">    "instructions": "Uống thuốc sau ăn, tránh thức khuya",</w:t>
      </w:r>
      <w:r w:rsidRPr="00917BEC">
        <w:rPr>
          <w:rFonts w:ascii="Times New Roman" w:hAnsi="Times New Roman" w:cs="Times New Roman"/>
          <w:sz w:val="18"/>
        </w:rPr>
        <w:br/>
      </w:r>
      <w:r w:rsidRPr="00917BEC">
        <w:rPr>
          <w:rFonts w:ascii="Times New Roman" w:hAnsi="Times New Roman" w:cs="Times New Roman"/>
          <w:sz w:val="18"/>
        </w:rPr>
        <w:lastRenderedPageBreak/>
        <w:t xml:space="preserve">    "medications": [</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"medicationId": 301,</w:t>
      </w:r>
      <w:r w:rsidRPr="00917BEC">
        <w:rPr>
          <w:rFonts w:ascii="Times New Roman" w:hAnsi="Times New Roman" w:cs="Times New Roman"/>
          <w:sz w:val="18"/>
        </w:rPr>
        <w:br/>
        <w:t xml:space="preserve">        "medicationName": "Amlodipine",</w:t>
      </w:r>
      <w:r w:rsidRPr="00917BEC">
        <w:rPr>
          <w:rFonts w:ascii="Times New Roman" w:hAnsi="Times New Roman" w:cs="Times New Roman"/>
          <w:sz w:val="18"/>
        </w:rPr>
        <w:br/>
        <w:t xml:space="preserve">        "genericName": "Amlodipine Besylate",</w:t>
      </w:r>
      <w:r w:rsidRPr="00917BEC">
        <w:rPr>
          <w:rFonts w:ascii="Times New Roman" w:hAnsi="Times New Roman" w:cs="Times New Roman"/>
          <w:sz w:val="18"/>
        </w:rPr>
        <w:br/>
        <w:t xml:space="preserve">        "dosage": "10mg",</w:t>
      </w:r>
      <w:r w:rsidRPr="00917BEC">
        <w:rPr>
          <w:rFonts w:ascii="Times New Roman" w:hAnsi="Times New Roman" w:cs="Times New Roman"/>
          <w:sz w:val="18"/>
        </w:rPr>
        <w:br/>
        <w:t xml:space="preserve">        "frequency": "2 lần/ngày",</w:t>
      </w:r>
      <w:r w:rsidRPr="00917BEC">
        <w:rPr>
          <w:rFonts w:ascii="Times New Roman" w:hAnsi="Times New Roman" w:cs="Times New Roman"/>
          <w:sz w:val="18"/>
        </w:rPr>
        <w:br/>
        <w:t xml:space="preserve">        "duration": 30,</w:t>
      </w:r>
      <w:r w:rsidRPr="00917BEC">
        <w:rPr>
          <w:rFonts w:ascii="Times New Roman" w:hAnsi="Times New Roman" w:cs="Times New Roman"/>
          <w:sz w:val="18"/>
        </w:rPr>
        <w:br/>
        <w:t xml:space="preserve">        "unit": "ngày",</w:t>
      </w:r>
      <w:r w:rsidRPr="00917BEC">
        <w:rPr>
          <w:rFonts w:ascii="Times New Roman" w:hAnsi="Times New Roman" w:cs="Times New Roman"/>
          <w:sz w:val="18"/>
        </w:rPr>
        <w:br/>
        <w:t xml:space="preserve">        "quantity": 60,</w:t>
      </w:r>
      <w:r w:rsidRPr="00917BEC">
        <w:rPr>
          <w:rFonts w:ascii="Times New Roman" w:hAnsi="Times New Roman" w:cs="Times New Roman"/>
          <w:sz w:val="18"/>
        </w:rPr>
        <w:br/>
        <w:t xml:space="preserve">        "unitPrice": 2000,</w:t>
      </w:r>
      <w:r w:rsidRPr="00917BEC">
        <w:rPr>
          <w:rFonts w:ascii="Times New Roman" w:hAnsi="Times New Roman" w:cs="Times New Roman"/>
          <w:sz w:val="18"/>
        </w:rPr>
        <w:br/>
        <w:t xml:space="preserve">        "totalPrice": 120000,</w:t>
      </w:r>
      <w:r w:rsidRPr="00917BEC">
        <w:rPr>
          <w:rFonts w:ascii="Times New Roman" w:hAnsi="Times New Roman" w:cs="Times New Roman"/>
          <w:sz w:val="18"/>
        </w:rPr>
        <w:br/>
        <w:t xml:space="preserve">        "instructions": "Sáng 1 viên, tối 1 viên sau ăn"</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"totalCost": 162000,</w:t>
      </w:r>
      <w:r w:rsidRPr="00917BEC">
        <w:rPr>
          <w:rFonts w:ascii="Times New Roman" w:hAnsi="Times New Roman" w:cs="Times New Roman"/>
          <w:sz w:val="18"/>
        </w:rPr>
        <w:br/>
        <w:t xml:space="preserve">    "status": "Active",</w:t>
      </w:r>
      <w:r w:rsidRPr="00917BEC">
        <w:rPr>
          <w:rFonts w:ascii="Times New Roman" w:hAnsi="Times New Roman" w:cs="Times New Roman"/>
          <w:sz w:val="18"/>
        </w:rPr>
        <w:br/>
        <w:t xml:space="preserve">    "createdAt": "2025-01-29T11:00:00Z"</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"message": "Prescription created successfully"</w:t>
      </w:r>
      <w:r w:rsidRPr="00917BEC">
        <w:rPr>
          <w:rFonts w:ascii="Times New Roman" w:hAnsi="Times New Roman" w:cs="Times New Roman"/>
          <w:sz w:val="18"/>
        </w:rPr>
        <w:br/>
        <w:t>}</w:t>
      </w:r>
    </w:p>
    <w:p w14:paraId="7E1AA3F6" w14:textId="77777777" w:rsidR="009958F8" w:rsidRPr="00917BEC" w:rsidRDefault="00000000">
      <w:pPr>
        <w:rPr>
          <w:rFonts w:ascii="Times New Roman" w:hAnsi="Times New Roman" w:cs="Times New Roman"/>
        </w:rPr>
      </w:pPr>
      <w:r w:rsidRPr="00917BEC">
        <w:rPr>
          <w:rFonts w:ascii="Times New Roman" w:hAnsi="Times New Roman" w:cs="Times New Roman"/>
        </w:rPr>
        <w:br w:type="page"/>
      </w:r>
    </w:p>
    <w:p w14:paraId="5F10FD7D" w14:textId="77777777" w:rsidR="009958F8" w:rsidRPr="00917BEC" w:rsidRDefault="00000000">
      <w:pPr>
        <w:pStyle w:val="Heading1"/>
        <w:rPr>
          <w:rFonts w:ascii="Times New Roman" w:hAnsi="Times New Roman" w:cs="Times New Roman"/>
        </w:rPr>
      </w:pPr>
      <w:r w:rsidRPr="00917BEC">
        <w:rPr>
          <w:rFonts w:ascii="Times New Roman" w:hAnsi="Times New Roman" w:cs="Times New Roman"/>
        </w:rPr>
        <w:lastRenderedPageBreak/>
        <w:t>9. API ENDPOINTS - LABORATORY MODULE</w:t>
      </w:r>
    </w:p>
    <w:p w14:paraId="29D99E9F"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9.1. Create Lab Test Order</w:t>
      </w:r>
    </w:p>
    <w:tbl>
      <w:tblPr>
        <w:tblStyle w:val="LightGrid-Accent1"/>
        <w:tblW w:w="0" w:type="auto"/>
        <w:tblLook w:val="04A0" w:firstRow="1" w:lastRow="0" w:firstColumn="1" w:lastColumn="0" w:noHBand="0" w:noVBand="1"/>
      </w:tblPr>
      <w:tblGrid>
        <w:gridCol w:w="4320"/>
        <w:gridCol w:w="4320"/>
      </w:tblGrid>
      <w:tr w:rsidR="009958F8" w:rsidRPr="00917BEC" w14:paraId="31960A72"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A6F70E" w14:textId="77777777" w:rsidR="009958F8" w:rsidRPr="00917BEC" w:rsidRDefault="00000000">
            <w:pPr>
              <w:rPr>
                <w:rFonts w:ascii="Times New Roman" w:hAnsi="Times New Roman" w:cs="Times New Roman"/>
              </w:rPr>
            </w:pPr>
            <w:r w:rsidRPr="00917BEC">
              <w:rPr>
                <w:rFonts w:ascii="Times New Roman" w:hAnsi="Times New Roman" w:cs="Times New Roman"/>
              </w:rPr>
              <w:t>Endpoint</w:t>
            </w:r>
          </w:p>
        </w:tc>
        <w:tc>
          <w:tcPr>
            <w:tcW w:w="4320" w:type="dxa"/>
          </w:tcPr>
          <w:p w14:paraId="4C609DE4"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POST /lab-tests</w:t>
            </w:r>
          </w:p>
        </w:tc>
      </w:tr>
      <w:tr w:rsidR="009958F8" w:rsidRPr="00917BEC" w14:paraId="42E89F39"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1B905A" w14:textId="77777777" w:rsidR="009958F8" w:rsidRPr="00917BEC" w:rsidRDefault="00000000">
            <w:pPr>
              <w:rPr>
                <w:rFonts w:ascii="Times New Roman" w:hAnsi="Times New Roman" w:cs="Times New Roman"/>
              </w:rPr>
            </w:pPr>
            <w:r w:rsidRPr="00917BEC">
              <w:rPr>
                <w:rFonts w:ascii="Times New Roman" w:hAnsi="Times New Roman" w:cs="Times New Roman"/>
              </w:rPr>
              <w:t>Description</w:t>
            </w:r>
          </w:p>
        </w:tc>
        <w:tc>
          <w:tcPr>
            <w:tcW w:w="4320" w:type="dxa"/>
          </w:tcPr>
          <w:p w14:paraId="107DBDD7"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Tạo yêu cầu xét nghiệm</w:t>
            </w:r>
          </w:p>
        </w:tc>
      </w:tr>
      <w:tr w:rsidR="009958F8" w:rsidRPr="00917BEC" w14:paraId="1FF00761"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31176F" w14:textId="77777777" w:rsidR="009958F8" w:rsidRPr="00917BEC" w:rsidRDefault="00000000">
            <w:pPr>
              <w:rPr>
                <w:rFonts w:ascii="Times New Roman" w:hAnsi="Times New Roman" w:cs="Times New Roman"/>
              </w:rPr>
            </w:pPr>
            <w:r w:rsidRPr="00917BEC">
              <w:rPr>
                <w:rFonts w:ascii="Times New Roman" w:hAnsi="Times New Roman" w:cs="Times New Roman"/>
              </w:rPr>
              <w:t>Authentication</w:t>
            </w:r>
          </w:p>
        </w:tc>
        <w:tc>
          <w:tcPr>
            <w:tcW w:w="4320" w:type="dxa"/>
          </w:tcPr>
          <w:p w14:paraId="035CF357"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Required</w:t>
            </w:r>
          </w:p>
        </w:tc>
      </w:tr>
      <w:tr w:rsidR="009958F8" w:rsidRPr="00917BEC" w14:paraId="637A80EE"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57E59C" w14:textId="77777777" w:rsidR="009958F8" w:rsidRPr="00917BEC" w:rsidRDefault="00000000">
            <w:pPr>
              <w:rPr>
                <w:rFonts w:ascii="Times New Roman" w:hAnsi="Times New Roman" w:cs="Times New Roman"/>
              </w:rPr>
            </w:pPr>
            <w:r w:rsidRPr="00917BEC">
              <w:rPr>
                <w:rFonts w:ascii="Times New Roman" w:hAnsi="Times New Roman" w:cs="Times New Roman"/>
              </w:rPr>
              <w:t>Authorization</w:t>
            </w:r>
          </w:p>
        </w:tc>
        <w:tc>
          <w:tcPr>
            <w:tcW w:w="4320" w:type="dxa"/>
          </w:tcPr>
          <w:p w14:paraId="0510758E"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Doctor, Admin</w:t>
            </w:r>
          </w:p>
        </w:tc>
      </w:tr>
      <w:tr w:rsidR="009958F8" w:rsidRPr="00917BEC" w14:paraId="500E8518"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B11B13" w14:textId="77777777" w:rsidR="009958F8" w:rsidRPr="00917BEC" w:rsidRDefault="00000000">
            <w:pPr>
              <w:rPr>
                <w:rFonts w:ascii="Times New Roman" w:hAnsi="Times New Roman" w:cs="Times New Roman"/>
              </w:rPr>
            </w:pPr>
            <w:r w:rsidRPr="00917BEC">
              <w:rPr>
                <w:rFonts w:ascii="Times New Roman" w:hAnsi="Times New Roman" w:cs="Times New Roman"/>
              </w:rPr>
              <w:t>Rate Limit</w:t>
            </w:r>
          </w:p>
        </w:tc>
        <w:tc>
          <w:tcPr>
            <w:tcW w:w="4320" w:type="dxa"/>
          </w:tcPr>
          <w:p w14:paraId="3E68A854"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200 requests/hour</w:t>
            </w:r>
          </w:p>
        </w:tc>
      </w:tr>
      <w:tr w:rsidR="009958F8" w:rsidRPr="00917BEC" w14:paraId="5C2AEFD9"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14B6BE" w14:textId="77777777" w:rsidR="009958F8" w:rsidRPr="00917BEC" w:rsidRDefault="00000000">
            <w:pPr>
              <w:rPr>
                <w:rFonts w:ascii="Times New Roman" w:hAnsi="Times New Roman" w:cs="Times New Roman"/>
              </w:rPr>
            </w:pPr>
            <w:r w:rsidRPr="00917BEC">
              <w:rPr>
                <w:rFonts w:ascii="Times New Roman" w:hAnsi="Times New Roman" w:cs="Times New Roman"/>
              </w:rPr>
              <w:t>CQRS</w:t>
            </w:r>
          </w:p>
        </w:tc>
        <w:tc>
          <w:tcPr>
            <w:tcW w:w="4320" w:type="dxa"/>
          </w:tcPr>
          <w:p w14:paraId="2DB38CBD"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Command: CreateLabTestOrderCommand</w:t>
            </w:r>
          </w:p>
        </w:tc>
      </w:tr>
    </w:tbl>
    <w:p w14:paraId="764032B8" w14:textId="77777777" w:rsidR="009958F8" w:rsidRPr="00917BEC" w:rsidRDefault="009958F8">
      <w:pPr>
        <w:rPr>
          <w:rFonts w:ascii="Times New Roman" w:hAnsi="Times New Roman" w:cs="Times New Roman"/>
        </w:rPr>
      </w:pPr>
    </w:p>
    <w:p w14:paraId="17E6A359" w14:textId="77777777" w:rsidR="009958F8" w:rsidRPr="00917BEC" w:rsidRDefault="00000000">
      <w:pPr>
        <w:rPr>
          <w:rFonts w:ascii="Times New Roman" w:hAnsi="Times New Roman" w:cs="Times New Roman"/>
        </w:rPr>
      </w:pPr>
      <w:r w:rsidRPr="00917BEC">
        <w:rPr>
          <w:rFonts w:ascii="Times New Roman" w:hAnsi="Times New Roman" w:cs="Times New Roman"/>
          <w:b/>
        </w:rPr>
        <w:t>Request Body:</w:t>
      </w:r>
    </w:p>
    <w:p w14:paraId="06155365" w14:textId="77777777" w:rsidR="009958F8" w:rsidRPr="00917BEC" w:rsidRDefault="00000000">
      <w:pPr>
        <w:rPr>
          <w:rFonts w:ascii="Times New Roman" w:hAnsi="Times New Roman" w:cs="Times New Roman"/>
        </w:rPr>
      </w:pPr>
      <w:r w:rsidRPr="00917BEC">
        <w:rPr>
          <w:rFonts w:ascii="Times New Roman" w:hAnsi="Times New Roman" w:cs="Times New Roman"/>
          <w:sz w:val="18"/>
        </w:rPr>
        <w:t>{</w:t>
      </w:r>
      <w:r w:rsidRPr="00917BEC">
        <w:rPr>
          <w:rFonts w:ascii="Times New Roman" w:hAnsi="Times New Roman" w:cs="Times New Roman"/>
          <w:sz w:val="18"/>
        </w:rPr>
        <w:br/>
        <w:t xml:space="preserve">  "medicalRecordId": 20001,</w:t>
      </w:r>
      <w:r w:rsidRPr="00917BEC">
        <w:rPr>
          <w:rFonts w:ascii="Times New Roman" w:hAnsi="Times New Roman" w:cs="Times New Roman"/>
          <w:sz w:val="18"/>
        </w:rPr>
        <w:br/>
        <w:t xml:space="preserve">  "patientId": 10001,</w:t>
      </w:r>
      <w:r w:rsidRPr="00917BEC">
        <w:rPr>
          <w:rFonts w:ascii="Times New Roman" w:hAnsi="Times New Roman" w:cs="Times New Roman"/>
          <w:sz w:val="18"/>
        </w:rPr>
        <w:br/>
        <w:t xml:space="preserve">  "labTestTypeIds": [101, 102, 103],</w:t>
      </w:r>
      <w:r w:rsidRPr="00917BEC">
        <w:rPr>
          <w:rFonts w:ascii="Times New Roman" w:hAnsi="Times New Roman" w:cs="Times New Roman"/>
          <w:sz w:val="18"/>
        </w:rPr>
        <w:br/>
        <w:t xml:space="preserve">  "notes": "Xét nghiệm định kỳ",</w:t>
      </w:r>
      <w:r w:rsidRPr="00917BEC">
        <w:rPr>
          <w:rFonts w:ascii="Times New Roman" w:hAnsi="Times New Roman" w:cs="Times New Roman"/>
          <w:sz w:val="18"/>
        </w:rPr>
        <w:br/>
        <w:t xml:space="preserve">  "urgency": "Normal"</w:t>
      </w:r>
      <w:r w:rsidRPr="00917BEC">
        <w:rPr>
          <w:rFonts w:ascii="Times New Roman" w:hAnsi="Times New Roman" w:cs="Times New Roman"/>
          <w:sz w:val="18"/>
        </w:rPr>
        <w:br/>
        <w:t>}</w:t>
      </w:r>
      <w:r w:rsidRPr="00917BEC">
        <w:rPr>
          <w:rFonts w:ascii="Times New Roman" w:hAnsi="Times New Roman" w:cs="Times New Roman"/>
          <w:sz w:val="18"/>
        </w:rPr>
        <w:br/>
      </w:r>
      <w:r w:rsidRPr="00917BEC">
        <w:rPr>
          <w:rFonts w:ascii="Times New Roman" w:hAnsi="Times New Roman" w:cs="Times New Roman"/>
          <w:sz w:val="18"/>
        </w:rPr>
        <w:br/>
        <w:t>// Urgency levels: Stat, Urgent, Normal, Routine</w:t>
      </w:r>
    </w:p>
    <w:p w14:paraId="7B2CF6CC" w14:textId="77777777" w:rsidR="009958F8" w:rsidRPr="00917BEC" w:rsidRDefault="009958F8">
      <w:pPr>
        <w:rPr>
          <w:rFonts w:ascii="Times New Roman" w:hAnsi="Times New Roman" w:cs="Times New Roman"/>
        </w:rPr>
      </w:pPr>
    </w:p>
    <w:p w14:paraId="0704D74A"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9.2. Update Lab Test Result</w:t>
      </w:r>
    </w:p>
    <w:tbl>
      <w:tblPr>
        <w:tblStyle w:val="LightGrid-Accent1"/>
        <w:tblW w:w="0" w:type="auto"/>
        <w:tblLook w:val="04A0" w:firstRow="1" w:lastRow="0" w:firstColumn="1" w:lastColumn="0" w:noHBand="0" w:noVBand="1"/>
      </w:tblPr>
      <w:tblGrid>
        <w:gridCol w:w="4320"/>
        <w:gridCol w:w="4320"/>
      </w:tblGrid>
      <w:tr w:rsidR="009958F8" w:rsidRPr="00917BEC" w14:paraId="47AA3354"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C3EA01" w14:textId="77777777" w:rsidR="009958F8" w:rsidRPr="00917BEC" w:rsidRDefault="00000000">
            <w:pPr>
              <w:rPr>
                <w:rFonts w:ascii="Times New Roman" w:hAnsi="Times New Roman" w:cs="Times New Roman"/>
              </w:rPr>
            </w:pPr>
            <w:r w:rsidRPr="00917BEC">
              <w:rPr>
                <w:rFonts w:ascii="Times New Roman" w:hAnsi="Times New Roman" w:cs="Times New Roman"/>
              </w:rPr>
              <w:t>Endpoint</w:t>
            </w:r>
          </w:p>
        </w:tc>
        <w:tc>
          <w:tcPr>
            <w:tcW w:w="4320" w:type="dxa"/>
          </w:tcPr>
          <w:p w14:paraId="79F50413"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PUT /lab-tests/{id}/result</w:t>
            </w:r>
          </w:p>
        </w:tc>
      </w:tr>
      <w:tr w:rsidR="009958F8" w:rsidRPr="00917BEC" w14:paraId="19B97945"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80030B" w14:textId="77777777" w:rsidR="009958F8" w:rsidRPr="00917BEC" w:rsidRDefault="00000000">
            <w:pPr>
              <w:rPr>
                <w:rFonts w:ascii="Times New Roman" w:hAnsi="Times New Roman" w:cs="Times New Roman"/>
              </w:rPr>
            </w:pPr>
            <w:r w:rsidRPr="00917BEC">
              <w:rPr>
                <w:rFonts w:ascii="Times New Roman" w:hAnsi="Times New Roman" w:cs="Times New Roman"/>
              </w:rPr>
              <w:t>Description</w:t>
            </w:r>
          </w:p>
        </w:tc>
        <w:tc>
          <w:tcPr>
            <w:tcW w:w="4320" w:type="dxa"/>
          </w:tcPr>
          <w:p w14:paraId="35019B8E"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Cập nhật kết quả xét nghiệm</w:t>
            </w:r>
          </w:p>
        </w:tc>
      </w:tr>
      <w:tr w:rsidR="009958F8" w:rsidRPr="00917BEC" w14:paraId="01A58DBC"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6E0801" w14:textId="77777777" w:rsidR="009958F8" w:rsidRPr="00917BEC" w:rsidRDefault="00000000">
            <w:pPr>
              <w:rPr>
                <w:rFonts w:ascii="Times New Roman" w:hAnsi="Times New Roman" w:cs="Times New Roman"/>
              </w:rPr>
            </w:pPr>
            <w:r w:rsidRPr="00917BEC">
              <w:rPr>
                <w:rFonts w:ascii="Times New Roman" w:hAnsi="Times New Roman" w:cs="Times New Roman"/>
              </w:rPr>
              <w:t>Authentication</w:t>
            </w:r>
          </w:p>
        </w:tc>
        <w:tc>
          <w:tcPr>
            <w:tcW w:w="4320" w:type="dxa"/>
          </w:tcPr>
          <w:p w14:paraId="47361A8E"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Required</w:t>
            </w:r>
          </w:p>
        </w:tc>
      </w:tr>
      <w:tr w:rsidR="009958F8" w:rsidRPr="00917BEC" w14:paraId="5DC580C8"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3B1819" w14:textId="77777777" w:rsidR="009958F8" w:rsidRPr="00917BEC" w:rsidRDefault="00000000">
            <w:pPr>
              <w:rPr>
                <w:rFonts w:ascii="Times New Roman" w:hAnsi="Times New Roman" w:cs="Times New Roman"/>
              </w:rPr>
            </w:pPr>
            <w:r w:rsidRPr="00917BEC">
              <w:rPr>
                <w:rFonts w:ascii="Times New Roman" w:hAnsi="Times New Roman" w:cs="Times New Roman"/>
              </w:rPr>
              <w:t>Authorization</w:t>
            </w:r>
          </w:p>
        </w:tc>
        <w:tc>
          <w:tcPr>
            <w:tcW w:w="4320" w:type="dxa"/>
          </w:tcPr>
          <w:p w14:paraId="411856C4"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LabTechnician, Admin</w:t>
            </w:r>
          </w:p>
        </w:tc>
      </w:tr>
      <w:tr w:rsidR="009958F8" w:rsidRPr="00917BEC" w14:paraId="3EDAE140"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EA61DA" w14:textId="77777777" w:rsidR="009958F8" w:rsidRPr="00917BEC" w:rsidRDefault="00000000">
            <w:pPr>
              <w:rPr>
                <w:rFonts w:ascii="Times New Roman" w:hAnsi="Times New Roman" w:cs="Times New Roman"/>
              </w:rPr>
            </w:pPr>
            <w:r w:rsidRPr="00917BEC">
              <w:rPr>
                <w:rFonts w:ascii="Times New Roman" w:hAnsi="Times New Roman" w:cs="Times New Roman"/>
              </w:rPr>
              <w:t>Rate Limit</w:t>
            </w:r>
          </w:p>
        </w:tc>
        <w:tc>
          <w:tcPr>
            <w:tcW w:w="4320" w:type="dxa"/>
          </w:tcPr>
          <w:p w14:paraId="46B8E94C"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200 requests/hour</w:t>
            </w:r>
          </w:p>
        </w:tc>
      </w:tr>
      <w:tr w:rsidR="009958F8" w:rsidRPr="00917BEC" w14:paraId="65617CAD"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002984" w14:textId="77777777" w:rsidR="009958F8" w:rsidRPr="00917BEC" w:rsidRDefault="00000000">
            <w:pPr>
              <w:rPr>
                <w:rFonts w:ascii="Times New Roman" w:hAnsi="Times New Roman" w:cs="Times New Roman"/>
              </w:rPr>
            </w:pPr>
            <w:r w:rsidRPr="00917BEC">
              <w:rPr>
                <w:rFonts w:ascii="Times New Roman" w:hAnsi="Times New Roman" w:cs="Times New Roman"/>
              </w:rPr>
              <w:t>CQRS</w:t>
            </w:r>
          </w:p>
        </w:tc>
        <w:tc>
          <w:tcPr>
            <w:tcW w:w="4320" w:type="dxa"/>
          </w:tcPr>
          <w:p w14:paraId="1745A1EB"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Command: UpdateLabTestResultCommand</w:t>
            </w:r>
          </w:p>
        </w:tc>
      </w:tr>
    </w:tbl>
    <w:p w14:paraId="67F8DD8D" w14:textId="77777777" w:rsidR="009958F8" w:rsidRPr="00917BEC" w:rsidRDefault="009958F8">
      <w:pPr>
        <w:rPr>
          <w:rFonts w:ascii="Times New Roman" w:hAnsi="Times New Roman" w:cs="Times New Roman"/>
        </w:rPr>
      </w:pPr>
    </w:p>
    <w:p w14:paraId="515848DB" w14:textId="77777777" w:rsidR="009958F8" w:rsidRPr="00917BEC" w:rsidRDefault="00000000">
      <w:pPr>
        <w:rPr>
          <w:rFonts w:ascii="Times New Roman" w:hAnsi="Times New Roman" w:cs="Times New Roman"/>
        </w:rPr>
      </w:pPr>
      <w:r w:rsidRPr="00917BEC">
        <w:rPr>
          <w:rFonts w:ascii="Times New Roman" w:hAnsi="Times New Roman" w:cs="Times New Roman"/>
          <w:b/>
        </w:rPr>
        <w:t>Request Body:</w:t>
      </w:r>
    </w:p>
    <w:p w14:paraId="42EFE335" w14:textId="77777777" w:rsidR="009958F8" w:rsidRPr="00917BEC" w:rsidRDefault="00000000">
      <w:pPr>
        <w:rPr>
          <w:rFonts w:ascii="Times New Roman" w:hAnsi="Times New Roman" w:cs="Times New Roman"/>
        </w:rPr>
      </w:pPr>
      <w:r w:rsidRPr="00917BEC">
        <w:rPr>
          <w:rFonts w:ascii="Times New Roman" w:hAnsi="Times New Roman" w:cs="Times New Roman"/>
          <w:sz w:val="18"/>
        </w:rPr>
        <w:t>{</w:t>
      </w:r>
      <w:r w:rsidRPr="00917BEC">
        <w:rPr>
          <w:rFonts w:ascii="Times New Roman" w:hAnsi="Times New Roman" w:cs="Times New Roman"/>
          <w:sz w:val="18"/>
        </w:rPr>
        <w:br/>
        <w:t xml:space="preserve">  "result": "5.8",</w:t>
      </w:r>
      <w:r w:rsidRPr="00917BEC">
        <w:rPr>
          <w:rFonts w:ascii="Times New Roman" w:hAnsi="Times New Roman" w:cs="Times New Roman"/>
          <w:sz w:val="18"/>
        </w:rPr>
        <w:br/>
        <w:t xml:space="preserve">  "normalRange": "3.5-5.5",</w:t>
      </w:r>
      <w:r w:rsidRPr="00917BEC">
        <w:rPr>
          <w:rFonts w:ascii="Times New Roman" w:hAnsi="Times New Roman" w:cs="Times New Roman"/>
          <w:sz w:val="18"/>
        </w:rPr>
        <w:br/>
        <w:t xml:space="preserve">  "unit": "mmol/L",</w:t>
      </w:r>
      <w:r w:rsidRPr="00917BEC">
        <w:rPr>
          <w:rFonts w:ascii="Times New Roman" w:hAnsi="Times New Roman" w:cs="Times New Roman"/>
          <w:sz w:val="18"/>
        </w:rPr>
        <w:br/>
        <w:t xml:space="preserve">  "status": "Completed",</w:t>
      </w:r>
      <w:r w:rsidRPr="00917BEC">
        <w:rPr>
          <w:rFonts w:ascii="Times New Roman" w:hAnsi="Times New Roman" w:cs="Times New Roman"/>
          <w:sz w:val="18"/>
        </w:rPr>
        <w:br/>
        <w:t xml:space="preserve">  "notes": "Kết quả cao hơn bình thường",</w:t>
      </w:r>
      <w:r w:rsidRPr="00917BEC">
        <w:rPr>
          <w:rFonts w:ascii="Times New Roman" w:hAnsi="Times New Roman" w:cs="Times New Roman"/>
          <w:sz w:val="18"/>
        </w:rPr>
        <w:br/>
        <w:t xml:space="preserve">  "technicianName": "Nguyen Thi C"</w:t>
      </w:r>
      <w:r w:rsidRPr="00917BEC">
        <w:rPr>
          <w:rFonts w:ascii="Times New Roman" w:hAnsi="Times New Roman" w:cs="Times New Roman"/>
          <w:sz w:val="18"/>
        </w:rPr>
        <w:br/>
        <w:t>}</w:t>
      </w:r>
    </w:p>
    <w:p w14:paraId="07EC4671" w14:textId="77777777" w:rsidR="009958F8" w:rsidRPr="00917BEC" w:rsidRDefault="00000000">
      <w:pPr>
        <w:rPr>
          <w:rFonts w:ascii="Times New Roman" w:hAnsi="Times New Roman" w:cs="Times New Roman"/>
        </w:rPr>
      </w:pPr>
      <w:r w:rsidRPr="00917BEC">
        <w:rPr>
          <w:rFonts w:ascii="Times New Roman" w:hAnsi="Times New Roman" w:cs="Times New Roman"/>
        </w:rPr>
        <w:br w:type="page"/>
      </w:r>
    </w:p>
    <w:p w14:paraId="0E571CE5" w14:textId="77777777" w:rsidR="009958F8" w:rsidRPr="00917BEC" w:rsidRDefault="00000000">
      <w:pPr>
        <w:pStyle w:val="Heading1"/>
        <w:rPr>
          <w:rFonts w:ascii="Times New Roman" w:hAnsi="Times New Roman" w:cs="Times New Roman"/>
        </w:rPr>
      </w:pPr>
      <w:r w:rsidRPr="00917BEC">
        <w:rPr>
          <w:rFonts w:ascii="Times New Roman" w:hAnsi="Times New Roman" w:cs="Times New Roman"/>
        </w:rPr>
        <w:lastRenderedPageBreak/>
        <w:t>10. API ENDPOINTS - ADMISSION MODULE</w:t>
      </w:r>
    </w:p>
    <w:p w14:paraId="3EFC2760"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10.1. Admit Patient</w:t>
      </w:r>
    </w:p>
    <w:tbl>
      <w:tblPr>
        <w:tblStyle w:val="LightGrid-Accent1"/>
        <w:tblW w:w="0" w:type="auto"/>
        <w:tblLook w:val="04A0" w:firstRow="1" w:lastRow="0" w:firstColumn="1" w:lastColumn="0" w:noHBand="0" w:noVBand="1"/>
      </w:tblPr>
      <w:tblGrid>
        <w:gridCol w:w="4320"/>
        <w:gridCol w:w="4320"/>
      </w:tblGrid>
      <w:tr w:rsidR="009958F8" w:rsidRPr="00917BEC" w14:paraId="1F19EDCD"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7F71D4" w14:textId="77777777" w:rsidR="009958F8" w:rsidRPr="00917BEC" w:rsidRDefault="00000000">
            <w:pPr>
              <w:rPr>
                <w:rFonts w:ascii="Times New Roman" w:hAnsi="Times New Roman" w:cs="Times New Roman"/>
              </w:rPr>
            </w:pPr>
            <w:r w:rsidRPr="00917BEC">
              <w:rPr>
                <w:rFonts w:ascii="Times New Roman" w:hAnsi="Times New Roman" w:cs="Times New Roman"/>
              </w:rPr>
              <w:t>Endpoint</w:t>
            </w:r>
          </w:p>
        </w:tc>
        <w:tc>
          <w:tcPr>
            <w:tcW w:w="4320" w:type="dxa"/>
          </w:tcPr>
          <w:p w14:paraId="363EB7B2"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POST /admissions</w:t>
            </w:r>
          </w:p>
        </w:tc>
      </w:tr>
      <w:tr w:rsidR="009958F8" w:rsidRPr="00917BEC" w14:paraId="28C8A5CB"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C4858C" w14:textId="77777777" w:rsidR="009958F8" w:rsidRPr="00917BEC" w:rsidRDefault="00000000">
            <w:pPr>
              <w:rPr>
                <w:rFonts w:ascii="Times New Roman" w:hAnsi="Times New Roman" w:cs="Times New Roman"/>
              </w:rPr>
            </w:pPr>
            <w:r w:rsidRPr="00917BEC">
              <w:rPr>
                <w:rFonts w:ascii="Times New Roman" w:hAnsi="Times New Roman" w:cs="Times New Roman"/>
              </w:rPr>
              <w:t>Description</w:t>
            </w:r>
          </w:p>
        </w:tc>
        <w:tc>
          <w:tcPr>
            <w:tcW w:w="4320" w:type="dxa"/>
          </w:tcPr>
          <w:p w14:paraId="4E442EEA"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Nhập viện bệnh nhân</w:t>
            </w:r>
          </w:p>
        </w:tc>
      </w:tr>
      <w:tr w:rsidR="009958F8" w:rsidRPr="00917BEC" w14:paraId="78499538"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8D2DF8" w14:textId="77777777" w:rsidR="009958F8" w:rsidRPr="00917BEC" w:rsidRDefault="00000000">
            <w:pPr>
              <w:rPr>
                <w:rFonts w:ascii="Times New Roman" w:hAnsi="Times New Roman" w:cs="Times New Roman"/>
              </w:rPr>
            </w:pPr>
            <w:r w:rsidRPr="00917BEC">
              <w:rPr>
                <w:rFonts w:ascii="Times New Roman" w:hAnsi="Times New Roman" w:cs="Times New Roman"/>
              </w:rPr>
              <w:t>Authentication</w:t>
            </w:r>
          </w:p>
        </w:tc>
        <w:tc>
          <w:tcPr>
            <w:tcW w:w="4320" w:type="dxa"/>
          </w:tcPr>
          <w:p w14:paraId="2729590A"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Required</w:t>
            </w:r>
          </w:p>
        </w:tc>
      </w:tr>
      <w:tr w:rsidR="009958F8" w:rsidRPr="00917BEC" w14:paraId="62347780"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EE7536" w14:textId="77777777" w:rsidR="009958F8" w:rsidRPr="00917BEC" w:rsidRDefault="00000000">
            <w:pPr>
              <w:rPr>
                <w:rFonts w:ascii="Times New Roman" w:hAnsi="Times New Roman" w:cs="Times New Roman"/>
              </w:rPr>
            </w:pPr>
            <w:r w:rsidRPr="00917BEC">
              <w:rPr>
                <w:rFonts w:ascii="Times New Roman" w:hAnsi="Times New Roman" w:cs="Times New Roman"/>
              </w:rPr>
              <w:t>Authorization</w:t>
            </w:r>
          </w:p>
        </w:tc>
        <w:tc>
          <w:tcPr>
            <w:tcW w:w="4320" w:type="dxa"/>
          </w:tcPr>
          <w:p w14:paraId="0C1379CD"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Doctor, Receptionist, Admin</w:t>
            </w:r>
          </w:p>
        </w:tc>
      </w:tr>
      <w:tr w:rsidR="009958F8" w:rsidRPr="00917BEC" w14:paraId="59F44561"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D95506" w14:textId="77777777" w:rsidR="009958F8" w:rsidRPr="00917BEC" w:rsidRDefault="00000000">
            <w:pPr>
              <w:rPr>
                <w:rFonts w:ascii="Times New Roman" w:hAnsi="Times New Roman" w:cs="Times New Roman"/>
              </w:rPr>
            </w:pPr>
            <w:r w:rsidRPr="00917BEC">
              <w:rPr>
                <w:rFonts w:ascii="Times New Roman" w:hAnsi="Times New Roman" w:cs="Times New Roman"/>
              </w:rPr>
              <w:t>Rate Limit</w:t>
            </w:r>
          </w:p>
        </w:tc>
        <w:tc>
          <w:tcPr>
            <w:tcW w:w="4320" w:type="dxa"/>
          </w:tcPr>
          <w:p w14:paraId="599F93C1"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100 requests/hour</w:t>
            </w:r>
          </w:p>
        </w:tc>
      </w:tr>
      <w:tr w:rsidR="009958F8" w:rsidRPr="00917BEC" w14:paraId="0B5ADE79"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167428" w14:textId="77777777" w:rsidR="009958F8" w:rsidRPr="00917BEC" w:rsidRDefault="00000000">
            <w:pPr>
              <w:rPr>
                <w:rFonts w:ascii="Times New Roman" w:hAnsi="Times New Roman" w:cs="Times New Roman"/>
              </w:rPr>
            </w:pPr>
            <w:r w:rsidRPr="00917BEC">
              <w:rPr>
                <w:rFonts w:ascii="Times New Roman" w:hAnsi="Times New Roman" w:cs="Times New Roman"/>
              </w:rPr>
              <w:t>CQRS</w:t>
            </w:r>
          </w:p>
        </w:tc>
        <w:tc>
          <w:tcPr>
            <w:tcW w:w="4320" w:type="dxa"/>
          </w:tcPr>
          <w:p w14:paraId="7772D4CE"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Command: AdmitPatientCommand</w:t>
            </w:r>
          </w:p>
        </w:tc>
      </w:tr>
    </w:tbl>
    <w:p w14:paraId="38157032" w14:textId="77777777" w:rsidR="009958F8" w:rsidRPr="00917BEC" w:rsidRDefault="009958F8">
      <w:pPr>
        <w:rPr>
          <w:rFonts w:ascii="Times New Roman" w:hAnsi="Times New Roman" w:cs="Times New Roman"/>
        </w:rPr>
      </w:pPr>
    </w:p>
    <w:p w14:paraId="297DF666" w14:textId="77777777" w:rsidR="009958F8" w:rsidRPr="00917BEC" w:rsidRDefault="00000000">
      <w:pPr>
        <w:rPr>
          <w:rFonts w:ascii="Times New Roman" w:hAnsi="Times New Roman" w:cs="Times New Roman"/>
        </w:rPr>
      </w:pPr>
      <w:r w:rsidRPr="00917BEC">
        <w:rPr>
          <w:rFonts w:ascii="Times New Roman" w:hAnsi="Times New Roman" w:cs="Times New Roman"/>
          <w:b/>
        </w:rPr>
        <w:t>Request Body:</w:t>
      </w:r>
    </w:p>
    <w:p w14:paraId="60625E6D" w14:textId="77777777" w:rsidR="009958F8" w:rsidRPr="00917BEC" w:rsidRDefault="00000000">
      <w:pPr>
        <w:rPr>
          <w:rFonts w:ascii="Times New Roman" w:hAnsi="Times New Roman" w:cs="Times New Roman"/>
        </w:rPr>
      </w:pPr>
      <w:r w:rsidRPr="00917BEC">
        <w:rPr>
          <w:rFonts w:ascii="Times New Roman" w:hAnsi="Times New Roman" w:cs="Times New Roman"/>
          <w:sz w:val="18"/>
        </w:rPr>
        <w:t>{</w:t>
      </w:r>
      <w:r w:rsidRPr="00917BEC">
        <w:rPr>
          <w:rFonts w:ascii="Times New Roman" w:hAnsi="Times New Roman" w:cs="Times New Roman"/>
          <w:sz w:val="18"/>
        </w:rPr>
        <w:br/>
        <w:t xml:space="preserve">  "patientId": 10001,</w:t>
      </w:r>
      <w:r w:rsidRPr="00917BEC">
        <w:rPr>
          <w:rFonts w:ascii="Times New Roman" w:hAnsi="Times New Roman" w:cs="Times New Roman"/>
          <w:sz w:val="18"/>
        </w:rPr>
        <w:br/>
        <w:t xml:space="preserve">  "doctorId": 501,</w:t>
      </w:r>
      <w:r w:rsidRPr="00917BEC">
        <w:rPr>
          <w:rFonts w:ascii="Times New Roman" w:hAnsi="Times New Roman" w:cs="Times New Roman"/>
          <w:sz w:val="18"/>
        </w:rPr>
        <w:br/>
        <w:t xml:space="preserve">  "admissionType": "Emergency",</w:t>
      </w:r>
      <w:r w:rsidRPr="00917BEC">
        <w:rPr>
          <w:rFonts w:ascii="Times New Roman" w:hAnsi="Times New Roman" w:cs="Times New Roman"/>
          <w:sz w:val="18"/>
        </w:rPr>
        <w:br/>
        <w:t xml:space="preserve">  "reason": "Đau bụng dữ dội",</w:t>
      </w:r>
      <w:r w:rsidRPr="00917BEC">
        <w:rPr>
          <w:rFonts w:ascii="Times New Roman" w:hAnsi="Times New Roman" w:cs="Times New Roman"/>
          <w:sz w:val="18"/>
        </w:rPr>
        <w:br/>
        <w:t xml:space="preserve">  "initialDiagnosis": "Viêm ruột thừa cấp",</w:t>
      </w:r>
      <w:r w:rsidRPr="00917BEC">
        <w:rPr>
          <w:rFonts w:ascii="Times New Roman" w:hAnsi="Times New Roman" w:cs="Times New Roman"/>
          <w:sz w:val="18"/>
        </w:rPr>
        <w:br/>
        <w:t xml:space="preserve">  "departmentId": 3,</w:t>
      </w:r>
      <w:r w:rsidRPr="00917BEC">
        <w:rPr>
          <w:rFonts w:ascii="Times New Roman" w:hAnsi="Times New Roman" w:cs="Times New Roman"/>
          <w:sz w:val="18"/>
        </w:rPr>
        <w:br/>
        <w:t xml:space="preserve">  "roomPreference": "VIP"</w:t>
      </w:r>
      <w:r w:rsidRPr="00917BEC">
        <w:rPr>
          <w:rFonts w:ascii="Times New Roman" w:hAnsi="Times New Roman" w:cs="Times New Roman"/>
          <w:sz w:val="18"/>
        </w:rPr>
        <w:br/>
        <w:t>}</w:t>
      </w:r>
      <w:r w:rsidRPr="00917BEC">
        <w:rPr>
          <w:rFonts w:ascii="Times New Roman" w:hAnsi="Times New Roman" w:cs="Times New Roman"/>
          <w:sz w:val="18"/>
        </w:rPr>
        <w:br/>
      </w:r>
      <w:r w:rsidRPr="00917BEC">
        <w:rPr>
          <w:rFonts w:ascii="Times New Roman" w:hAnsi="Times New Roman" w:cs="Times New Roman"/>
          <w:sz w:val="18"/>
        </w:rPr>
        <w:br/>
        <w:t>// AdmissionTypes: Emergency, Elective, Transfer</w:t>
      </w:r>
    </w:p>
    <w:p w14:paraId="38CD5E5B" w14:textId="77777777" w:rsidR="009958F8" w:rsidRPr="00917BEC" w:rsidRDefault="009958F8">
      <w:pPr>
        <w:rPr>
          <w:rFonts w:ascii="Times New Roman" w:hAnsi="Times New Roman" w:cs="Times New Roman"/>
        </w:rPr>
      </w:pPr>
    </w:p>
    <w:p w14:paraId="39A98BF8"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10.2. Discharge Patient</w:t>
      </w:r>
    </w:p>
    <w:tbl>
      <w:tblPr>
        <w:tblStyle w:val="LightGrid-Accent1"/>
        <w:tblW w:w="0" w:type="auto"/>
        <w:tblLook w:val="04A0" w:firstRow="1" w:lastRow="0" w:firstColumn="1" w:lastColumn="0" w:noHBand="0" w:noVBand="1"/>
      </w:tblPr>
      <w:tblGrid>
        <w:gridCol w:w="4320"/>
        <w:gridCol w:w="4320"/>
      </w:tblGrid>
      <w:tr w:rsidR="009958F8" w:rsidRPr="00917BEC" w14:paraId="181B3C0C"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6B8ACD" w14:textId="77777777" w:rsidR="009958F8" w:rsidRPr="00917BEC" w:rsidRDefault="00000000">
            <w:pPr>
              <w:rPr>
                <w:rFonts w:ascii="Times New Roman" w:hAnsi="Times New Roman" w:cs="Times New Roman"/>
              </w:rPr>
            </w:pPr>
            <w:r w:rsidRPr="00917BEC">
              <w:rPr>
                <w:rFonts w:ascii="Times New Roman" w:hAnsi="Times New Roman" w:cs="Times New Roman"/>
              </w:rPr>
              <w:t>Endpoint</w:t>
            </w:r>
          </w:p>
        </w:tc>
        <w:tc>
          <w:tcPr>
            <w:tcW w:w="4320" w:type="dxa"/>
          </w:tcPr>
          <w:p w14:paraId="10B8AEEC"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POST /admissions/{id}/discharge</w:t>
            </w:r>
          </w:p>
        </w:tc>
      </w:tr>
      <w:tr w:rsidR="009958F8" w:rsidRPr="00917BEC" w14:paraId="6C6F2171"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DB678E" w14:textId="77777777" w:rsidR="009958F8" w:rsidRPr="00917BEC" w:rsidRDefault="00000000">
            <w:pPr>
              <w:rPr>
                <w:rFonts w:ascii="Times New Roman" w:hAnsi="Times New Roman" w:cs="Times New Roman"/>
              </w:rPr>
            </w:pPr>
            <w:r w:rsidRPr="00917BEC">
              <w:rPr>
                <w:rFonts w:ascii="Times New Roman" w:hAnsi="Times New Roman" w:cs="Times New Roman"/>
              </w:rPr>
              <w:t>Description</w:t>
            </w:r>
          </w:p>
        </w:tc>
        <w:tc>
          <w:tcPr>
            <w:tcW w:w="4320" w:type="dxa"/>
          </w:tcPr>
          <w:p w14:paraId="6720B290"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Xuất viện bệnh nhân</w:t>
            </w:r>
          </w:p>
        </w:tc>
      </w:tr>
      <w:tr w:rsidR="009958F8" w:rsidRPr="00917BEC" w14:paraId="14530595"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62D1CD" w14:textId="77777777" w:rsidR="009958F8" w:rsidRPr="00917BEC" w:rsidRDefault="00000000">
            <w:pPr>
              <w:rPr>
                <w:rFonts w:ascii="Times New Roman" w:hAnsi="Times New Roman" w:cs="Times New Roman"/>
              </w:rPr>
            </w:pPr>
            <w:r w:rsidRPr="00917BEC">
              <w:rPr>
                <w:rFonts w:ascii="Times New Roman" w:hAnsi="Times New Roman" w:cs="Times New Roman"/>
              </w:rPr>
              <w:t>Authentication</w:t>
            </w:r>
          </w:p>
        </w:tc>
        <w:tc>
          <w:tcPr>
            <w:tcW w:w="4320" w:type="dxa"/>
          </w:tcPr>
          <w:p w14:paraId="301798F0"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Required</w:t>
            </w:r>
          </w:p>
        </w:tc>
      </w:tr>
      <w:tr w:rsidR="009958F8" w:rsidRPr="00917BEC" w14:paraId="47E87769"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09E92A" w14:textId="77777777" w:rsidR="009958F8" w:rsidRPr="00917BEC" w:rsidRDefault="00000000">
            <w:pPr>
              <w:rPr>
                <w:rFonts w:ascii="Times New Roman" w:hAnsi="Times New Roman" w:cs="Times New Roman"/>
              </w:rPr>
            </w:pPr>
            <w:r w:rsidRPr="00917BEC">
              <w:rPr>
                <w:rFonts w:ascii="Times New Roman" w:hAnsi="Times New Roman" w:cs="Times New Roman"/>
              </w:rPr>
              <w:t>Authorization</w:t>
            </w:r>
          </w:p>
        </w:tc>
        <w:tc>
          <w:tcPr>
            <w:tcW w:w="4320" w:type="dxa"/>
          </w:tcPr>
          <w:p w14:paraId="2742C767"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Doctor, Admin</w:t>
            </w:r>
          </w:p>
        </w:tc>
      </w:tr>
      <w:tr w:rsidR="009958F8" w:rsidRPr="00917BEC" w14:paraId="462D12D3"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39CB70" w14:textId="77777777" w:rsidR="009958F8" w:rsidRPr="00917BEC" w:rsidRDefault="00000000">
            <w:pPr>
              <w:rPr>
                <w:rFonts w:ascii="Times New Roman" w:hAnsi="Times New Roman" w:cs="Times New Roman"/>
              </w:rPr>
            </w:pPr>
            <w:r w:rsidRPr="00917BEC">
              <w:rPr>
                <w:rFonts w:ascii="Times New Roman" w:hAnsi="Times New Roman" w:cs="Times New Roman"/>
              </w:rPr>
              <w:t>Rate Limit</w:t>
            </w:r>
          </w:p>
        </w:tc>
        <w:tc>
          <w:tcPr>
            <w:tcW w:w="4320" w:type="dxa"/>
          </w:tcPr>
          <w:p w14:paraId="103E6ECB"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100 requests/hour</w:t>
            </w:r>
          </w:p>
        </w:tc>
      </w:tr>
      <w:tr w:rsidR="009958F8" w:rsidRPr="00917BEC" w14:paraId="2E14273A"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380184" w14:textId="77777777" w:rsidR="009958F8" w:rsidRPr="00917BEC" w:rsidRDefault="00000000">
            <w:pPr>
              <w:rPr>
                <w:rFonts w:ascii="Times New Roman" w:hAnsi="Times New Roman" w:cs="Times New Roman"/>
              </w:rPr>
            </w:pPr>
            <w:r w:rsidRPr="00917BEC">
              <w:rPr>
                <w:rFonts w:ascii="Times New Roman" w:hAnsi="Times New Roman" w:cs="Times New Roman"/>
              </w:rPr>
              <w:t>CQRS</w:t>
            </w:r>
          </w:p>
        </w:tc>
        <w:tc>
          <w:tcPr>
            <w:tcW w:w="4320" w:type="dxa"/>
          </w:tcPr>
          <w:p w14:paraId="619F0F20"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Command: DischargePatientCommand</w:t>
            </w:r>
          </w:p>
        </w:tc>
      </w:tr>
    </w:tbl>
    <w:p w14:paraId="5631A56D" w14:textId="77777777" w:rsidR="009958F8" w:rsidRPr="00917BEC" w:rsidRDefault="00000000">
      <w:pPr>
        <w:rPr>
          <w:rFonts w:ascii="Times New Roman" w:hAnsi="Times New Roman" w:cs="Times New Roman"/>
        </w:rPr>
      </w:pPr>
      <w:r w:rsidRPr="00917BEC">
        <w:rPr>
          <w:rFonts w:ascii="Times New Roman" w:hAnsi="Times New Roman" w:cs="Times New Roman"/>
        </w:rPr>
        <w:br w:type="page"/>
      </w:r>
    </w:p>
    <w:p w14:paraId="49A419C5" w14:textId="77777777" w:rsidR="009958F8" w:rsidRPr="00917BEC" w:rsidRDefault="00000000">
      <w:pPr>
        <w:pStyle w:val="Heading1"/>
        <w:rPr>
          <w:rFonts w:ascii="Times New Roman" w:hAnsi="Times New Roman" w:cs="Times New Roman"/>
        </w:rPr>
      </w:pPr>
      <w:r w:rsidRPr="00917BEC">
        <w:rPr>
          <w:rFonts w:ascii="Times New Roman" w:hAnsi="Times New Roman" w:cs="Times New Roman"/>
        </w:rPr>
        <w:lastRenderedPageBreak/>
        <w:t>11. API ENDPOINTS - ROOM MODULE</w:t>
      </w:r>
    </w:p>
    <w:p w14:paraId="377D65DF"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11.1. Get Available Rooms</w:t>
      </w:r>
    </w:p>
    <w:tbl>
      <w:tblPr>
        <w:tblStyle w:val="LightGrid-Accent1"/>
        <w:tblW w:w="0" w:type="auto"/>
        <w:tblLook w:val="04A0" w:firstRow="1" w:lastRow="0" w:firstColumn="1" w:lastColumn="0" w:noHBand="0" w:noVBand="1"/>
      </w:tblPr>
      <w:tblGrid>
        <w:gridCol w:w="4320"/>
        <w:gridCol w:w="4320"/>
      </w:tblGrid>
      <w:tr w:rsidR="009958F8" w:rsidRPr="00917BEC" w14:paraId="4074FA4C"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B9E48A" w14:textId="77777777" w:rsidR="009958F8" w:rsidRPr="00917BEC" w:rsidRDefault="00000000">
            <w:pPr>
              <w:rPr>
                <w:rFonts w:ascii="Times New Roman" w:hAnsi="Times New Roman" w:cs="Times New Roman"/>
              </w:rPr>
            </w:pPr>
            <w:r w:rsidRPr="00917BEC">
              <w:rPr>
                <w:rFonts w:ascii="Times New Roman" w:hAnsi="Times New Roman" w:cs="Times New Roman"/>
              </w:rPr>
              <w:t>Endpoint</w:t>
            </w:r>
          </w:p>
        </w:tc>
        <w:tc>
          <w:tcPr>
            <w:tcW w:w="4320" w:type="dxa"/>
          </w:tcPr>
          <w:p w14:paraId="56817BBE"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GET /rooms/available</w:t>
            </w:r>
          </w:p>
        </w:tc>
      </w:tr>
      <w:tr w:rsidR="009958F8" w:rsidRPr="00917BEC" w14:paraId="19F64871"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B2FA04" w14:textId="77777777" w:rsidR="009958F8" w:rsidRPr="00917BEC" w:rsidRDefault="00000000">
            <w:pPr>
              <w:rPr>
                <w:rFonts w:ascii="Times New Roman" w:hAnsi="Times New Roman" w:cs="Times New Roman"/>
              </w:rPr>
            </w:pPr>
            <w:r w:rsidRPr="00917BEC">
              <w:rPr>
                <w:rFonts w:ascii="Times New Roman" w:hAnsi="Times New Roman" w:cs="Times New Roman"/>
              </w:rPr>
              <w:t>Description</w:t>
            </w:r>
          </w:p>
        </w:tc>
        <w:tc>
          <w:tcPr>
            <w:tcW w:w="4320" w:type="dxa"/>
          </w:tcPr>
          <w:p w14:paraId="072E6571"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Lấy danh sách phòng còn trống</w:t>
            </w:r>
          </w:p>
        </w:tc>
      </w:tr>
      <w:tr w:rsidR="009958F8" w:rsidRPr="00917BEC" w14:paraId="0D64F73B"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45C6DC" w14:textId="77777777" w:rsidR="009958F8" w:rsidRPr="00917BEC" w:rsidRDefault="00000000">
            <w:pPr>
              <w:rPr>
                <w:rFonts w:ascii="Times New Roman" w:hAnsi="Times New Roman" w:cs="Times New Roman"/>
              </w:rPr>
            </w:pPr>
            <w:r w:rsidRPr="00917BEC">
              <w:rPr>
                <w:rFonts w:ascii="Times New Roman" w:hAnsi="Times New Roman" w:cs="Times New Roman"/>
              </w:rPr>
              <w:t>Authentication</w:t>
            </w:r>
          </w:p>
        </w:tc>
        <w:tc>
          <w:tcPr>
            <w:tcW w:w="4320" w:type="dxa"/>
          </w:tcPr>
          <w:p w14:paraId="47EA950D"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Required</w:t>
            </w:r>
          </w:p>
        </w:tc>
      </w:tr>
      <w:tr w:rsidR="009958F8" w:rsidRPr="00917BEC" w14:paraId="29E2C992"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6D4E4C" w14:textId="77777777" w:rsidR="009958F8" w:rsidRPr="00917BEC" w:rsidRDefault="00000000">
            <w:pPr>
              <w:rPr>
                <w:rFonts w:ascii="Times New Roman" w:hAnsi="Times New Roman" w:cs="Times New Roman"/>
              </w:rPr>
            </w:pPr>
            <w:r w:rsidRPr="00917BEC">
              <w:rPr>
                <w:rFonts w:ascii="Times New Roman" w:hAnsi="Times New Roman" w:cs="Times New Roman"/>
              </w:rPr>
              <w:t>Authorization</w:t>
            </w:r>
          </w:p>
        </w:tc>
        <w:tc>
          <w:tcPr>
            <w:tcW w:w="4320" w:type="dxa"/>
          </w:tcPr>
          <w:p w14:paraId="7D61BED4"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All authenticated users</w:t>
            </w:r>
          </w:p>
        </w:tc>
      </w:tr>
      <w:tr w:rsidR="009958F8" w:rsidRPr="00917BEC" w14:paraId="1B3E7920"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5BB7EF" w14:textId="77777777" w:rsidR="009958F8" w:rsidRPr="00917BEC" w:rsidRDefault="00000000">
            <w:pPr>
              <w:rPr>
                <w:rFonts w:ascii="Times New Roman" w:hAnsi="Times New Roman" w:cs="Times New Roman"/>
              </w:rPr>
            </w:pPr>
            <w:r w:rsidRPr="00917BEC">
              <w:rPr>
                <w:rFonts w:ascii="Times New Roman" w:hAnsi="Times New Roman" w:cs="Times New Roman"/>
              </w:rPr>
              <w:t>Rate Limit</w:t>
            </w:r>
          </w:p>
        </w:tc>
        <w:tc>
          <w:tcPr>
            <w:tcW w:w="4320" w:type="dxa"/>
          </w:tcPr>
          <w:p w14:paraId="65AC3A1E"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500 requests/hour</w:t>
            </w:r>
          </w:p>
        </w:tc>
      </w:tr>
      <w:tr w:rsidR="009958F8" w:rsidRPr="00917BEC" w14:paraId="70CC2038"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B98D80" w14:textId="77777777" w:rsidR="009958F8" w:rsidRPr="00917BEC" w:rsidRDefault="00000000">
            <w:pPr>
              <w:rPr>
                <w:rFonts w:ascii="Times New Roman" w:hAnsi="Times New Roman" w:cs="Times New Roman"/>
              </w:rPr>
            </w:pPr>
            <w:r w:rsidRPr="00917BEC">
              <w:rPr>
                <w:rFonts w:ascii="Times New Roman" w:hAnsi="Times New Roman" w:cs="Times New Roman"/>
              </w:rPr>
              <w:t>CQRS</w:t>
            </w:r>
          </w:p>
        </w:tc>
        <w:tc>
          <w:tcPr>
            <w:tcW w:w="4320" w:type="dxa"/>
          </w:tcPr>
          <w:p w14:paraId="57764F46"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Query: GetAvailableRoomsQuery</w:t>
            </w:r>
          </w:p>
        </w:tc>
      </w:tr>
    </w:tbl>
    <w:p w14:paraId="61FD04D8" w14:textId="77777777" w:rsidR="009958F8" w:rsidRPr="00917BEC" w:rsidRDefault="009958F8">
      <w:pPr>
        <w:rPr>
          <w:rFonts w:ascii="Times New Roman" w:hAnsi="Times New Roman" w:cs="Times New Roman"/>
        </w:rPr>
      </w:pPr>
    </w:p>
    <w:p w14:paraId="42AFC017" w14:textId="77777777" w:rsidR="009958F8" w:rsidRPr="00917BEC" w:rsidRDefault="00000000">
      <w:pPr>
        <w:rPr>
          <w:rFonts w:ascii="Times New Roman" w:hAnsi="Times New Roman" w:cs="Times New Roman"/>
        </w:rPr>
      </w:pPr>
      <w:r w:rsidRPr="00917BEC">
        <w:rPr>
          <w:rFonts w:ascii="Times New Roman" w:hAnsi="Times New Roman" w:cs="Times New Roman"/>
          <w:b/>
        </w:rPr>
        <w:t>Query Parameters:</w:t>
      </w:r>
    </w:p>
    <w:p w14:paraId="6B69023A"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departmentId (integer, optional): Lọc theo khoa</w:t>
      </w:r>
    </w:p>
    <w:p w14:paraId="36875D0A"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roomType (string, optional): Standard, VIP, ICU, Emergency</w:t>
      </w:r>
    </w:p>
    <w:p w14:paraId="020906C1"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floor (integer, optional): Lọc theo tầng</w:t>
      </w:r>
    </w:p>
    <w:p w14:paraId="2F54BD7B"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minCapacity (integer, optional): Sức chứa tối thiểu</w:t>
      </w:r>
    </w:p>
    <w:p w14:paraId="60F5E755" w14:textId="77777777" w:rsidR="009958F8" w:rsidRPr="00917BEC" w:rsidRDefault="00000000">
      <w:pPr>
        <w:rPr>
          <w:rFonts w:ascii="Times New Roman" w:hAnsi="Times New Roman" w:cs="Times New Roman"/>
        </w:rPr>
      </w:pPr>
      <w:r w:rsidRPr="00917BEC">
        <w:rPr>
          <w:rFonts w:ascii="Times New Roman" w:hAnsi="Times New Roman" w:cs="Times New Roman"/>
        </w:rPr>
        <w:br w:type="page"/>
      </w:r>
    </w:p>
    <w:p w14:paraId="54B89BF1" w14:textId="77777777" w:rsidR="009958F8" w:rsidRPr="00917BEC" w:rsidRDefault="00000000">
      <w:pPr>
        <w:pStyle w:val="Heading1"/>
        <w:rPr>
          <w:rFonts w:ascii="Times New Roman" w:hAnsi="Times New Roman" w:cs="Times New Roman"/>
        </w:rPr>
      </w:pPr>
      <w:r w:rsidRPr="00917BEC">
        <w:rPr>
          <w:rFonts w:ascii="Times New Roman" w:hAnsi="Times New Roman" w:cs="Times New Roman"/>
        </w:rPr>
        <w:lastRenderedPageBreak/>
        <w:t>12. API ENDPOINTS - BILLING MODULE</w:t>
      </w:r>
    </w:p>
    <w:p w14:paraId="49435440"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12.1. Generate Bill</w:t>
      </w:r>
    </w:p>
    <w:tbl>
      <w:tblPr>
        <w:tblStyle w:val="LightGrid-Accent1"/>
        <w:tblW w:w="0" w:type="auto"/>
        <w:tblLook w:val="04A0" w:firstRow="1" w:lastRow="0" w:firstColumn="1" w:lastColumn="0" w:noHBand="0" w:noVBand="1"/>
      </w:tblPr>
      <w:tblGrid>
        <w:gridCol w:w="4320"/>
        <w:gridCol w:w="4320"/>
      </w:tblGrid>
      <w:tr w:rsidR="009958F8" w:rsidRPr="00917BEC" w14:paraId="6A0DB110"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040413" w14:textId="77777777" w:rsidR="009958F8" w:rsidRPr="00917BEC" w:rsidRDefault="00000000">
            <w:pPr>
              <w:rPr>
                <w:rFonts w:ascii="Times New Roman" w:hAnsi="Times New Roman" w:cs="Times New Roman"/>
              </w:rPr>
            </w:pPr>
            <w:r w:rsidRPr="00917BEC">
              <w:rPr>
                <w:rFonts w:ascii="Times New Roman" w:hAnsi="Times New Roman" w:cs="Times New Roman"/>
              </w:rPr>
              <w:t>Endpoint</w:t>
            </w:r>
          </w:p>
        </w:tc>
        <w:tc>
          <w:tcPr>
            <w:tcW w:w="4320" w:type="dxa"/>
          </w:tcPr>
          <w:p w14:paraId="301D2B2A"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POST /billings</w:t>
            </w:r>
          </w:p>
        </w:tc>
      </w:tr>
      <w:tr w:rsidR="009958F8" w:rsidRPr="00917BEC" w14:paraId="30890496"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4EA59B" w14:textId="77777777" w:rsidR="009958F8" w:rsidRPr="00917BEC" w:rsidRDefault="00000000">
            <w:pPr>
              <w:rPr>
                <w:rFonts w:ascii="Times New Roman" w:hAnsi="Times New Roman" w:cs="Times New Roman"/>
              </w:rPr>
            </w:pPr>
            <w:r w:rsidRPr="00917BEC">
              <w:rPr>
                <w:rFonts w:ascii="Times New Roman" w:hAnsi="Times New Roman" w:cs="Times New Roman"/>
              </w:rPr>
              <w:t>Description</w:t>
            </w:r>
          </w:p>
        </w:tc>
        <w:tc>
          <w:tcPr>
            <w:tcW w:w="4320" w:type="dxa"/>
          </w:tcPr>
          <w:p w14:paraId="2633E947"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Tạo hóa đơn cho bệnh nhân</w:t>
            </w:r>
          </w:p>
        </w:tc>
      </w:tr>
      <w:tr w:rsidR="009958F8" w:rsidRPr="00917BEC" w14:paraId="64E5D774"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81C663" w14:textId="77777777" w:rsidR="009958F8" w:rsidRPr="00917BEC" w:rsidRDefault="00000000">
            <w:pPr>
              <w:rPr>
                <w:rFonts w:ascii="Times New Roman" w:hAnsi="Times New Roman" w:cs="Times New Roman"/>
              </w:rPr>
            </w:pPr>
            <w:r w:rsidRPr="00917BEC">
              <w:rPr>
                <w:rFonts w:ascii="Times New Roman" w:hAnsi="Times New Roman" w:cs="Times New Roman"/>
              </w:rPr>
              <w:t>Authentication</w:t>
            </w:r>
          </w:p>
        </w:tc>
        <w:tc>
          <w:tcPr>
            <w:tcW w:w="4320" w:type="dxa"/>
          </w:tcPr>
          <w:p w14:paraId="74A479E9"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Required</w:t>
            </w:r>
          </w:p>
        </w:tc>
      </w:tr>
      <w:tr w:rsidR="009958F8" w:rsidRPr="00917BEC" w14:paraId="0E4A7606"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876810" w14:textId="77777777" w:rsidR="009958F8" w:rsidRPr="00917BEC" w:rsidRDefault="00000000">
            <w:pPr>
              <w:rPr>
                <w:rFonts w:ascii="Times New Roman" w:hAnsi="Times New Roman" w:cs="Times New Roman"/>
              </w:rPr>
            </w:pPr>
            <w:r w:rsidRPr="00917BEC">
              <w:rPr>
                <w:rFonts w:ascii="Times New Roman" w:hAnsi="Times New Roman" w:cs="Times New Roman"/>
              </w:rPr>
              <w:t>Authorization</w:t>
            </w:r>
          </w:p>
        </w:tc>
        <w:tc>
          <w:tcPr>
            <w:tcW w:w="4320" w:type="dxa"/>
          </w:tcPr>
          <w:p w14:paraId="45B00F5E"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Receptionist, Admin</w:t>
            </w:r>
          </w:p>
        </w:tc>
      </w:tr>
      <w:tr w:rsidR="009958F8" w:rsidRPr="00917BEC" w14:paraId="7335660B"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9E74BB" w14:textId="77777777" w:rsidR="009958F8" w:rsidRPr="00917BEC" w:rsidRDefault="00000000">
            <w:pPr>
              <w:rPr>
                <w:rFonts w:ascii="Times New Roman" w:hAnsi="Times New Roman" w:cs="Times New Roman"/>
              </w:rPr>
            </w:pPr>
            <w:r w:rsidRPr="00917BEC">
              <w:rPr>
                <w:rFonts w:ascii="Times New Roman" w:hAnsi="Times New Roman" w:cs="Times New Roman"/>
              </w:rPr>
              <w:t>Rate Limit</w:t>
            </w:r>
          </w:p>
        </w:tc>
        <w:tc>
          <w:tcPr>
            <w:tcW w:w="4320" w:type="dxa"/>
          </w:tcPr>
          <w:p w14:paraId="2EF11EC0"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200 requests/hour</w:t>
            </w:r>
          </w:p>
        </w:tc>
      </w:tr>
      <w:tr w:rsidR="009958F8" w:rsidRPr="00917BEC" w14:paraId="298ECA0F"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9899F9" w14:textId="77777777" w:rsidR="009958F8" w:rsidRPr="00917BEC" w:rsidRDefault="00000000">
            <w:pPr>
              <w:rPr>
                <w:rFonts w:ascii="Times New Roman" w:hAnsi="Times New Roman" w:cs="Times New Roman"/>
              </w:rPr>
            </w:pPr>
            <w:r w:rsidRPr="00917BEC">
              <w:rPr>
                <w:rFonts w:ascii="Times New Roman" w:hAnsi="Times New Roman" w:cs="Times New Roman"/>
              </w:rPr>
              <w:t>CQRS</w:t>
            </w:r>
          </w:p>
        </w:tc>
        <w:tc>
          <w:tcPr>
            <w:tcW w:w="4320" w:type="dxa"/>
          </w:tcPr>
          <w:p w14:paraId="1357C78B"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Command: GenerateBillingCommand</w:t>
            </w:r>
          </w:p>
        </w:tc>
      </w:tr>
    </w:tbl>
    <w:p w14:paraId="65EA5B84" w14:textId="77777777" w:rsidR="009958F8" w:rsidRPr="00917BEC" w:rsidRDefault="009958F8">
      <w:pPr>
        <w:rPr>
          <w:rFonts w:ascii="Times New Roman" w:hAnsi="Times New Roman" w:cs="Times New Roman"/>
        </w:rPr>
      </w:pPr>
    </w:p>
    <w:p w14:paraId="6AC5CE63" w14:textId="77777777" w:rsidR="009958F8" w:rsidRPr="00917BEC" w:rsidRDefault="00000000">
      <w:pPr>
        <w:rPr>
          <w:rFonts w:ascii="Times New Roman" w:hAnsi="Times New Roman" w:cs="Times New Roman"/>
        </w:rPr>
      </w:pPr>
      <w:r w:rsidRPr="00917BEC">
        <w:rPr>
          <w:rFonts w:ascii="Times New Roman" w:hAnsi="Times New Roman" w:cs="Times New Roman"/>
          <w:b/>
        </w:rPr>
        <w:t>Request Body:</w:t>
      </w:r>
    </w:p>
    <w:p w14:paraId="418B9A56" w14:textId="77777777" w:rsidR="009958F8" w:rsidRPr="00917BEC" w:rsidRDefault="00000000">
      <w:pPr>
        <w:rPr>
          <w:rFonts w:ascii="Times New Roman" w:hAnsi="Times New Roman" w:cs="Times New Roman"/>
        </w:rPr>
      </w:pPr>
      <w:r w:rsidRPr="00917BEC">
        <w:rPr>
          <w:rFonts w:ascii="Times New Roman" w:hAnsi="Times New Roman" w:cs="Times New Roman"/>
          <w:sz w:val="18"/>
        </w:rPr>
        <w:t>{</w:t>
      </w:r>
      <w:r w:rsidRPr="00917BEC">
        <w:rPr>
          <w:rFonts w:ascii="Times New Roman" w:hAnsi="Times New Roman" w:cs="Times New Roman"/>
          <w:sz w:val="18"/>
        </w:rPr>
        <w:br/>
        <w:t xml:space="preserve">  "patientId": 10001,</w:t>
      </w:r>
      <w:r w:rsidRPr="00917BEC">
        <w:rPr>
          <w:rFonts w:ascii="Times New Roman" w:hAnsi="Times New Roman" w:cs="Times New Roman"/>
          <w:sz w:val="18"/>
        </w:rPr>
        <w:br/>
        <w:t xml:space="preserve">  "admissionId": 7001,</w:t>
      </w:r>
      <w:r w:rsidRPr="00917BEC">
        <w:rPr>
          <w:rFonts w:ascii="Times New Roman" w:hAnsi="Times New Roman" w:cs="Times New Roman"/>
          <w:sz w:val="18"/>
        </w:rPr>
        <w:br/>
        <w:t xml:space="preserve">  "billingItems": [</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"serviceType": "Consultation",</w:t>
      </w:r>
      <w:r w:rsidRPr="00917BEC">
        <w:rPr>
          <w:rFonts w:ascii="Times New Roman" w:hAnsi="Times New Roman" w:cs="Times New Roman"/>
          <w:sz w:val="18"/>
        </w:rPr>
        <w:br/>
        <w:t xml:space="preserve">      "description": "Khám bệnh nội khoa",</w:t>
      </w:r>
      <w:r w:rsidRPr="00917BEC">
        <w:rPr>
          <w:rFonts w:ascii="Times New Roman" w:hAnsi="Times New Roman" w:cs="Times New Roman"/>
          <w:sz w:val="18"/>
        </w:rPr>
        <w:br/>
        <w:t xml:space="preserve">      "quantity": 1,</w:t>
      </w:r>
      <w:r w:rsidRPr="00917BEC">
        <w:rPr>
          <w:rFonts w:ascii="Times New Roman" w:hAnsi="Times New Roman" w:cs="Times New Roman"/>
          <w:sz w:val="18"/>
        </w:rPr>
        <w:br/>
        <w:t xml:space="preserve">      "unitPrice": 200000,</w:t>
      </w:r>
      <w:r w:rsidRPr="00917BEC">
        <w:rPr>
          <w:rFonts w:ascii="Times New Roman" w:hAnsi="Times New Roman" w:cs="Times New Roman"/>
          <w:sz w:val="18"/>
        </w:rPr>
        <w:br/>
        <w:t xml:space="preserve">      "amount": 200000</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"serviceType": "Medication",</w:t>
      </w:r>
      <w:r w:rsidRPr="00917BEC">
        <w:rPr>
          <w:rFonts w:ascii="Times New Roman" w:hAnsi="Times New Roman" w:cs="Times New Roman"/>
          <w:sz w:val="18"/>
        </w:rPr>
        <w:br/>
        <w:t xml:space="preserve">      "description": "Thuốc theo đơn",</w:t>
      </w:r>
      <w:r w:rsidRPr="00917BEC">
        <w:rPr>
          <w:rFonts w:ascii="Times New Roman" w:hAnsi="Times New Roman" w:cs="Times New Roman"/>
          <w:sz w:val="18"/>
        </w:rPr>
        <w:br/>
        <w:t xml:space="preserve">      "quantity": 1,</w:t>
      </w:r>
      <w:r w:rsidRPr="00917BEC">
        <w:rPr>
          <w:rFonts w:ascii="Times New Roman" w:hAnsi="Times New Roman" w:cs="Times New Roman"/>
          <w:sz w:val="18"/>
        </w:rPr>
        <w:br/>
        <w:t xml:space="preserve">      "unitPrice": 162000,</w:t>
      </w:r>
      <w:r w:rsidRPr="00917BEC">
        <w:rPr>
          <w:rFonts w:ascii="Times New Roman" w:hAnsi="Times New Roman" w:cs="Times New Roman"/>
          <w:sz w:val="18"/>
        </w:rPr>
        <w:br/>
        <w:t xml:space="preserve">      "amount": 162000</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"serviceType": "LabTest",</w:t>
      </w:r>
      <w:r w:rsidRPr="00917BEC">
        <w:rPr>
          <w:rFonts w:ascii="Times New Roman" w:hAnsi="Times New Roman" w:cs="Times New Roman"/>
          <w:sz w:val="18"/>
        </w:rPr>
        <w:br/>
        <w:t xml:space="preserve">      "description": "Xét nghiệm máu tổng quát",</w:t>
      </w:r>
      <w:r w:rsidRPr="00917BEC">
        <w:rPr>
          <w:rFonts w:ascii="Times New Roman" w:hAnsi="Times New Roman" w:cs="Times New Roman"/>
          <w:sz w:val="18"/>
        </w:rPr>
        <w:br/>
        <w:t xml:space="preserve">      "quantity": 1,</w:t>
      </w:r>
      <w:r w:rsidRPr="00917BEC">
        <w:rPr>
          <w:rFonts w:ascii="Times New Roman" w:hAnsi="Times New Roman" w:cs="Times New Roman"/>
          <w:sz w:val="18"/>
        </w:rPr>
        <w:br/>
        <w:t xml:space="preserve">      "unitPrice": 150000,</w:t>
      </w:r>
      <w:r w:rsidRPr="00917BEC">
        <w:rPr>
          <w:rFonts w:ascii="Times New Roman" w:hAnsi="Times New Roman" w:cs="Times New Roman"/>
          <w:sz w:val="18"/>
        </w:rPr>
        <w:br/>
        <w:t xml:space="preserve">      "amount": 150000</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"discountAmount": 0,</w:t>
      </w:r>
      <w:r w:rsidRPr="00917BEC">
        <w:rPr>
          <w:rFonts w:ascii="Times New Roman" w:hAnsi="Times New Roman" w:cs="Times New Roman"/>
          <w:sz w:val="18"/>
        </w:rPr>
        <w:br/>
        <w:t xml:space="preserve">  "insuranceCoverage": 80</w:t>
      </w:r>
      <w:r w:rsidRPr="00917BEC">
        <w:rPr>
          <w:rFonts w:ascii="Times New Roman" w:hAnsi="Times New Roman" w:cs="Times New Roman"/>
          <w:sz w:val="18"/>
        </w:rPr>
        <w:br/>
        <w:t>}</w:t>
      </w:r>
    </w:p>
    <w:p w14:paraId="23AC9E26" w14:textId="77777777" w:rsidR="009958F8" w:rsidRPr="00917BEC" w:rsidRDefault="00000000">
      <w:pPr>
        <w:rPr>
          <w:rFonts w:ascii="Times New Roman" w:hAnsi="Times New Roman" w:cs="Times New Roman"/>
        </w:rPr>
      </w:pPr>
      <w:r w:rsidRPr="00917BEC">
        <w:rPr>
          <w:rFonts w:ascii="Times New Roman" w:hAnsi="Times New Roman" w:cs="Times New Roman"/>
          <w:b/>
        </w:rPr>
        <w:t>Response (201 Created):</w:t>
      </w:r>
    </w:p>
    <w:p w14:paraId="303BE788" w14:textId="77777777" w:rsidR="009958F8" w:rsidRPr="00917BEC" w:rsidRDefault="00000000">
      <w:pPr>
        <w:rPr>
          <w:rFonts w:ascii="Times New Roman" w:hAnsi="Times New Roman" w:cs="Times New Roman"/>
        </w:rPr>
      </w:pPr>
      <w:r w:rsidRPr="00917BEC">
        <w:rPr>
          <w:rFonts w:ascii="Times New Roman" w:hAnsi="Times New Roman" w:cs="Times New Roman"/>
          <w:sz w:val="18"/>
        </w:rPr>
        <w:t>{</w:t>
      </w:r>
      <w:r w:rsidRPr="00917BEC">
        <w:rPr>
          <w:rFonts w:ascii="Times New Roman" w:hAnsi="Times New Roman" w:cs="Times New Roman"/>
          <w:sz w:val="18"/>
        </w:rPr>
        <w:br/>
        <w:t xml:space="preserve">  "success": true,</w:t>
      </w:r>
      <w:r w:rsidRPr="00917BEC">
        <w:rPr>
          <w:rFonts w:ascii="Times New Roman" w:hAnsi="Times New Roman" w:cs="Times New Roman"/>
          <w:sz w:val="18"/>
        </w:rPr>
        <w:br/>
        <w:t xml:space="preserve">  "data": {</w:t>
      </w:r>
      <w:r w:rsidRPr="00917BEC">
        <w:rPr>
          <w:rFonts w:ascii="Times New Roman" w:hAnsi="Times New Roman" w:cs="Times New Roman"/>
          <w:sz w:val="18"/>
        </w:rPr>
        <w:br/>
        <w:t xml:space="preserve">    "billingId": 6001,</w:t>
      </w:r>
      <w:r w:rsidRPr="00917BEC">
        <w:rPr>
          <w:rFonts w:ascii="Times New Roman" w:hAnsi="Times New Roman" w:cs="Times New Roman"/>
          <w:sz w:val="18"/>
        </w:rPr>
        <w:br/>
        <w:t xml:space="preserve">    "patientId": 10001,</w:t>
      </w:r>
      <w:r w:rsidRPr="00917BEC">
        <w:rPr>
          <w:rFonts w:ascii="Times New Roman" w:hAnsi="Times New Roman" w:cs="Times New Roman"/>
          <w:sz w:val="18"/>
        </w:rPr>
        <w:br/>
        <w:t xml:space="preserve">    "patientName": "Nguyen Van A",</w:t>
      </w:r>
      <w:r w:rsidRPr="00917BEC">
        <w:rPr>
          <w:rFonts w:ascii="Times New Roman" w:hAnsi="Times New Roman" w:cs="Times New Roman"/>
          <w:sz w:val="18"/>
        </w:rPr>
        <w:br/>
        <w:t xml:space="preserve">    "billingDate": "2025-01-29",</w:t>
      </w:r>
      <w:r w:rsidRPr="00917BEC">
        <w:rPr>
          <w:rFonts w:ascii="Times New Roman" w:hAnsi="Times New Roman" w:cs="Times New Roman"/>
          <w:sz w:val="18"/>
        </w:rPr>
        <w:br/>
      </w:r>
      <w:r w:rsidRPr="00917BEC">
        <w:rPr>
          <w:rFonts w:ascii="Times New Roman" w:hAnsi="Times New Roman" w:cs="Times New Roman"/>
          <w:sz w:val="18"/>
        </w:rPr>
        <w:lastRenderedPageBreak/>
        <w:t xml:space="preserve">    "items": [...],</w:t>
      </w:r>
      <w:r w:rsidRPr="00917BEC">
        <w:rPr>
          <w:rFonts w:ascii="Times New Roman" w:hAnsi="Times New Roman" w:cs="Times New Roman"/>
          <w:sz w:val="18"/>
        </w:rPr>
        <w:br/>
        <w:t xml:space="preserve">    "subtotal": 512000,</w:t>
      </w:r>
      <w:r w:rsidRPr="00917BEC">
        <w:rPr>
          <w:rFonts w:ascii="Times New Roman" w:hAnsi="Times New Roman" w:cs="Times New Roman"/>
          <w:sz w:val="18"/>
        </w:rPr>
        <w:br/>
        <w:t xml:space="preserve">    "discountAmount": 0,</w:t>
      </w:r>
      <w:r w:rsidRPr="00917BEC">
        <w:rPr>
          <w:rFonts w:ascii="Times New Roman" w:hAnsi="Times New Roman" w:cs="Times New Roman"/>
          <w:sz w:val="18"/>
        </w:rPr>
        <w:br/>
        <w:t xml:space="preserve">    "insuranceCoverage": 409600,</w:t>
      </w:r>
      <w:r w:rsidRPr="00917BEC">
        <w:rPr>
          <w:rFonts w:ascii="Times New Roman" w:hAnsi="Times New Roman" w:cs="Times New Roman"/>
          <w:sz w:val="18"/>
        </w:rPr>
        <w:br/>
        <w:t xml:space="preserve">    "taxAmount": 0,</w:t>
      </w:r>
      <w:r w:rsidRPr="00917BEC">
        <w:rPr>
          <w:rFonts w:ascii="Times New Roman" w:hAnsi="Times New Roman" w:cs="Times New Roman"/>
          <w:sz w:val="18"/>
        </w:rPr>
        <w:br/>
        <w:t xml:space="preserve">    "totalAmount": 102400,</w:t>
      </w:r>
      <w:r w:rsidRPr="00917BEC">
        <w:rPr>
          <w:rFonts w:ascii="Times New Roman" w:hAnsi="Times New Roman" w:cs="Times New Roman"/>
          <w:sz w:val="18"/>
        </w:rPr>
        <w:br/>
        <w:t xml:space="preserve">    "amountDue": 102400,</w:t>
      </w:r>
      <w:r w:rsidRPr="00917BEC">
        <w:rPr>
          <w:rFonts w:ascii="Times New Roman" w:hAnsi="Times New Roman" w:cs="Times New Roman"/>
          <w:sz w:val="18"/>
        </w:rPr>
        <w:br/>
        <w:t xml:space="preserve">    "status": "Pending",</w:t>
      </w:r>
      <w:r w:rsidRPr="00917BEC">
        <w:rPr>
          <w:rFonts w:ascii="Times New Roman" w:hAnsi="Times New Roman" w:cs="Times New Roman"/>
          <w:sz w:val="18"/>
        </w:rPr>
        <w:br/>
        <w:t xml:space="preserve">    "dueDate": "2025-02-05"</w:t>
      </w:r>
      <w:r w:rsidRPr="00917BEC">
        <w:rPr>
          <w:rFonts w:ascii="Times New Roman" w:hAnsi="Times New Roman" w:cs="Times New Roman"/>
          <w:sz w:val="18"/>
        </w:rPr>
        <w:br/>
        <w:t xml:space="preserve">  }</w:t>
      </w:r>
      <w:r w:rsidRPr="00917BEC">
        <w:rPr>
          <w:rFonts w:ascii="Times New Roman" w:hAnsi="Times New Roman" w:cs="Times New Roman"/>
          <w:sz w:val="18"/>
        </w:rPr>
        <w:br/>
        <w:t>}</w:t>
      </w:r>
    </w:p>
    <w:p w14:paraId="052E0A13" w14:textId="77777777" w:rsidR="009958F8" w:rsidRPr="00917BEC" w:rsidRDefault="009958F8">
      <w:pPr>
        <w:rPr>
          <w:rFonts w:ascii="Times New Roman" w:hAnsi="Times New Roman" w:cs="Times New Roman"/>
        </w:rPr>
      </w:pPr>
    </w:p>
    <w:p w14:paraId="5245412F"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12.2. Process Payment</w:t>
      </w:r>
    </w:p>
    <w:tbl>
      <w:tblPr>
        <w:tblStyle w:val="LightGrid-Accent1"/>
        <w:tblW w:w="0" w:type="auto"/>
        <w:tblLook w:val="04A0" w:firstRow="1" w:lastRow="0" w:firstColumn="1" w:lastColumn="0" w:noHBand="0" w:noVBand="1"/>
      </w:tblPr>
      <w:tblGrid>
        <w:gridCol w:w="4320"/>
        <w:gridCol w:w="4320"/>
      </w:tblGrid>
      <w:tr w:rsidR="009958F8" w:rsidRPr="00917BEC" w14:paraId="7F888E63"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E29073" w14:textId="77777777" w:rsidR="009958F8" w:rsidRPr="00917BEC" w:rsidRDefault="00000000">
            <w:pPr>
              <w:rPr>
                <w:rFonts w:ascii="Times New Roman" w:hAnsi="Times New Roman" w:cs="Times New Roman"/>
              </w:rPr>
            </w:pPr>
            <w:r w:rsidRPr="00917BEC">
              <w:rPr>
                <w:rFonts w:ascii="Times New Roman" w:hAnsi="Times New Roman" w:cs="Times New Roman"/>
              </w:rPr>
              <w:t>Endpoint</w:t>
            </w:r>
          </w:p>
        </w:tc>
        <w:tc>
          <w:tcPr>
            <w:tcW w:w="4320" w:type="dxa"/>
          </w:tcPr>
          <w:p w14:paraId="1FCC6698"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POST /billings/{id}/payment</w:t>
            </w:r>
          </w:p>
        </w:tc>
      </w:tr>
      <w:tr w:rsidR="009958F8" w:rsidRPr="00917BEC" w14:paraId="7C00C67C"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CB5C82" w14:textId="77777777" w:rsidR="009958F8" w:rsidRPr="00917BEC" w:rsidRDefault="00000000">
            <w:pPr>
              <w:rPr>
                <w:rFonts w:ascii="Times New Roman" w:hAnsi="Times New Roman" w:cs="Times New Roman"/>
              </w:rPr>
            </w:pPr>
            <w:r w:rsidRPr="00917BEC">
              <w:rPr>
                <w:rFonts w:ascii="Times New Roman" w:hAnsi="Times New Roman" w:cs="Times New Roman"/>
              </w:rPr>
              <w:t>Description</w:t>
            </w:r>
          </w:p>
        </w:tc>
        <w:tc>
          <w:tcPr>
            <w:tcW w:w="4320" w:type="dxa"/>
          </w:tcPr>
          <w:p w14:paraId="78A8BA52"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Xử lý thanh toán hóa đơn</w:t>
            </w:r>
          </w:p>
        </w:tc>
      </w:tr>
      <w:tr w:rsidR="009958F8" w:rsidRPr="00917BEC" w14:paraId="75DEED3C"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CB7610" w14:textId="77777777" w:rsidR="009958F8" w:rsidRPr="00917BEC" w:rsidRDefault="00000000">
            <w:pPr>
              <w:rPr>
                <w:rFonts w:ascii="Times New Roman" w:hAnsi="Times New Roman" w:cs="Times New Roman"/>
              </w:rPr>
            </w:pPr>
            <w:r w:rsidRPr="00917BEC">
              <w:rPr>
                <w:rFonts w:ascii="Times New Roman" w:hAnsi="Times New Roman" w:cs="Times New Roman"/>
              </w:rPr>
              <w:t>Authentication</w:t>
            </w:r>
          </w:p>
        </w:tc>
        <w:tc>
          <w:tcPr>
            <w:tcW w:w="4320" w:type="dxa"/>
          </w:tcPr>
          <w:p w14:paraId="4C7D16C2"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Required</w:t>
            </w:r>
          </w:p>
        </w:tc>
      </w:tr>
      <w:tr w:rsidR="009958F8" w:rsidRPr="00917BEC" w14:paraId="37FD2EF6"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40120F" w14:textId="77777777" w:rsidR="009958F8" w:rsidRPr="00917BEC" w:rsidRDefault="00000000">
            <w:pPr>
              <w:rPr>
                <w:rFonts w:ascii="Times New Roman" w:hAnsi="Times New Roman" w:cs="Times New Roman"/>
              </w:rPr>
            </w:pPr>
            <w:r w:rsidRPr="00917BEC">
              <w:rPr>
                <w:rFonts w:ascii="Times New Roman" w:hAnsi="Times New Roman" w:cs="Times New Roman"/>
              </w:rPr>
              <w:t>Authorization</w:t>
            </w:r>
          </w:p>
        </w:tc>
        <w:tc>
          <w:tcPr>
            <w:tcW w:w="4320" w:type="dxa"/>
          </w:tcPr>
          <w:p w14:paraId="29017549"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Receptionist, Admin</w:t>
            </w:r>
          </w:p>
        </w:tc>
      </w:tr>
      <w:tr w:rsidR="009958F8" w:rsidRPr="00917BEC" w14:paraId="5BD8D78C"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FF6B1D" w14:textId="77777777" w:rsidR="009958F8" w:rsidRPr="00917BEC" w:rsidRDefault="00000000">
            <w:pPr>
              <w:rPr>
                <w:rFonts w:ascii="Times New Roman" w:hAnsi="Times New Roman" w:cs="Times New Roman"/>
              </w:rPr>
            </w:pPr>
            <w:r w:rsidRPr="00917BEC">
              <w:rPr>
                <w:rFonts w:ascii="Times New Roman" w:hAnsi="Times New Roman" w:cs="Times New Roman"/>
              </w:rPr>
              <w:t>Rate Limit</w:t>
            </w:r>
          </w:p>
        </w:tc>
        <w:tc>
          <w:tcPr>
            <w:tcW w:w="4320" w:type="dxa"/>
          </w:tcPr>
          <w:p w14:paraId="0FBCDF8D"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200 requests/hour</w:t>
            </w:r>
          </w:p>
        </w:tc>
      </w:tr>
      <w:tr w:rsidR="009958F8" w:rsidRPr="00917BEC" w14:paraId="2FDDA9B1"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D1FFF6" w14:textId="77777777" w:rsidR="009958F8" w:rsidRPr="00917BEC" w:rsidRDefault="00000000">
            <w:pPr>
              <w:rPr>
                <w:rFonts w:ascii="Times New Roman" w:hAnsi="Times New Roman" w:cs="Times New Roman"/>
              </w:rPr>
            </w:pPr>
            <w:r w:rsidRPr="00917BEC">
              <w:rPr>
                <w:rFonts w:ascii="Times New Roman" w:hAnsi="Times New Roman" w:cs="Times New Roman"/>
              </w:rPr>
              <w:t>CQRS</w:t>
            </w:r>
          </w:p>
        </w:tc>
        <w:tc>
          <w:tcPr>
            <w:tcW w:w="4320" w:type="dxa"/>
          </w:tcPr>
          <w:p w14:paraId="1B553BA3"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Command: ProcessPaymentCommand</w:t>
            </w:r>
          </w:p>
        </w:tc>
      </w:tr>
    </w:tbl>
    <w:p w14:paraId="65C3BE18" w14:textId="77777777" w:rsidR="009958F8" w:rsidRPr="00917BEC" w:rsidRDefault="009958F8">
      <w:pPr>
        <w:rPr>
          <w:rFonts w:ascii="Times New Roman" w:hAnsi="Times New Roman" w:cs="Times New Roman"/>
        </w:rPr>
      </w:pPr>
    </w:p>
    <w:p w14:paraId="216093E9" w14:textId="77777777" w:rsidR="009958F8" w:rsidRPr="00917BEC" w:rsidRDefault="00000000">
      <w:pPr>
        <w:rPr>
          <w:rFonts w:ascii="Times New Roman" w:hAnsi="Times New Roman" w:cs="Times New Roman"/>
        </w:rPr>
      </w:pPr>
      <w:r w:rsidRPr="00917BEC">
        <w:rPr>
          <w:rFonts w:ascii="Times New Roman" w:hAnsi="Times New Roman" w:cs="Times New Roman"/>
          <w:b/>
        </w:rPr>
        <w:t>Request Body:</w:t>
      </w:r>
    </w:p>
    <w:p w14:paraId="1117086C" w14:textId="77777777" w:rsidR="009958F8" w:rsidRPr="00917BEC" w:rsidRDefault="00000000">
      <w:pPr>
        <w:rPr>
          <w:rFonts w:ascii="Times New Roman" w:hAnsi="Times New Roman" w:cs="Times New Roman"/>
        </w:rPr>
      </w:pPr>
      <w:r w:rsidRPr="00917BEC">
        <w:rPr>
          <w:rFonts w:ascii="Times New Roman" w:hAnsi="Times New Roman" w:cs="Times New Roman"/>
          <w:sz w:val="18"/>
        </w:rPr>
        <w:t>{</w:t>
      </w:r>
      <w:r w:rsidRPr="00917BEC">
        <w:rPr>
          <w:rFonts w:ascii="Times New Roman" w:hAnsi="Times New Roman" w:cs="Times New Roman"/>
          <w:sz w:val="18"/>
        </w:rPr>
        <w:br/>
        <w:t xml:space="preserve">  "amount": 102400,</w:t>
      </w:r>
      <w:r w:rsidRPr="00917BEC">
        <w:rPr>
          <w:rFonts w:ascii="Times New Roman" w:hAnsi="Times New Roman" w:cs="Times New Roman"/>
          <w:sz w:val="18"/>
        </w:rPr>
        <w:br/>
        <w:t xml:space="preserve">  "paymentMethod": "Card",</w:t>
      </w:r>
      <w:r w:rsidRPr="00917BEC">
        <w:rPr>
          <w:rFonts w:ascii="Times New Roman" w:hAnsi="Times New Roman" w:cs="Times New Roman"/>
          <w:sz w:val="18"/>
        </w:rPr>
        <w:br/>
        <w:t xml:space="preserve">  "transactionId": "TXN-2025-0129-001",</w:t>
      </w:r>
      <w:r w:rsidRPr="00917BEC">
        <w:rPr>
          <w:rFonts w:ascii="Times New Roman" w:hAnsi="Times New Roman" w:cs="Times New Roman"/>
          <w:sz w:val="18"/>
        </w:rPr>
        <w:br/>
        <w:t xml:space="preserve">  "notes": "Thanh toán qua thẻ Visa"</w:t>
      </w:r>
      <w:r w:rsidRPr="00917BEC">
        <w:rPr>
          <w:rFonts w:ascii="Times New Roman" w:hAnsi="Times New Roman" w:cs="Times New Roman"/>
          <w:sz w:val="18"/>
        </w:rPr>
        <w:br/>
        <w:t>}</w:t>
      </w:r>
      <w:r w:rsidRPr="00917BEC">
        <w:rPr>
          <w:rFonts w:ascii="Times New Roman" w:hAnsi="Times New Roman" w:cs="Times New Roman"/>
          <w:sz w:val="18"/>
        </w:rPr>
        <w:br/>
      </w:r>
      <w:r w:rsidRPr="00917BEC">
        <w:rPr>
          <w:rFonts w:ascii="Times New Roman" w:hAnsi="Times New Roman" w:cs="Times New Roman"/>
          <w:sz w:val="18"/>
        </w:rPr>
        <w:br/>
        <w:t>// PaymentMethods: Cash, Card, BankTransfer, Insurance, Other</w:t>
      </w:r>
    </w:p>
    <w:p w14:paraId="3BAAC23E" w14:textId="77777777" w:rsidR="009958F8" w:rsidRPr="00917BEC" w:rsidRDefault="00000000">
      <w:pPr>
        <w:rPr>
          <w:rFonts w:ascii="Times New Roman" w:hAnsi="Times New Roman" w:cs="Times New Roman"/>
        </w:rPr>
      </w:pPr>
      <w:r w:rsidRPr="00917BEC">
        <w:rPr>
          <w:rFonts w:ascii="Times New Roman" w:hAnsi="Times New Roman" w:cs="Times New Roman"/>
        </w:rPr>
        <w:br w:type="page"/>
      </w:r>
    </w:p>
    <w:p w14:paraId="20EAA868" w14:textId="77777777" w:rsidR="009958F8" w:rsidRPr="00917BEC" w:rsidRDefault="00000000">
      <w:pPr>
        <w:pStyle w:val="Heading1"/>
        <w:rPr>
          <w:rFonts w:ascii="Times New Roman" w:hAnsi="Times New Roman" w:cs="Times New Roman"/>
        </w:rPr>
      </w:pPr>
      <w:r w:rsidRPr="00917BEC">
        <w:rPr>
          <w:rFonts w:ascii="Times New Roman" w:hAnsi="Times New Roman" w:cs="Times New Roman"/>
        </w:rPr>
        <w:lastRenderedPageBreak/>
        <w:t>13. ERROR HANDLING</w:t>
      </w:r>
    </w:p>
    <w:p w14:paraId="654B5620"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13.1. Error Response Format</w:t>
      </w:r>
    </w:p>
    <w:p w14:paraId="1633FA3F" w14:textId="77777777" w:rsidR="009958F8" w:rsidRPr="00917BEC" w:rsidRDefault="00000000">
      <w:pPr>
        <w:rPr>
          <w:rFonts w:ascii="Times New Roman" w:hAnsi="Times New Roman" w:cs="Times New Roman"/>
        </w:rPr>
      </w:pPr>
      <w:r w:rsidRPr="00917BEC">
        <w:rPr>
          <w:rFonts w:ascii="Times New Roman" w:hAnsi="Times New Roman" w:cs="Times New Roman"/>
        </w:rPr>
        <w:t>Tất cả error responses tuân theo cấu trúc chuẩn:</w:t>
      </w:r>
    </w:p>
    <w:p w14:paraId="6313F696" w14:textId="77777777" w:rsidR="009958F8" w:rsidRPr="00917BEC" w:rsidRDefault="00000000">
      <w:pPr>
        <w:rPr>
          <w:rFonts w:ascii="Times New Roman" w:hAnsi="Times New Roman" w:cs="Times New Roman"/>
        </w:rPr>
      </w:pPr>
      <w:r w:rsidRPr="00917BEC">
        <w:rPr>
          <w:rFonts w:ascii="Times New Roman" w:hAnsi="Times New Roman" w:cs="Times New Roman"/>
          <w:sz w:val="18"/>
        </w:rPr>
        <w:t>{</w:t>
      </w:r>
      <w:r w:rsidRPr="00917BEC">
        <w:rPr>
          <w:rFonts w:ascii="Times New Roman" w:hAnsi="Times New Roman" w:cs="Times New Roman"/>
          <w:sz w:val="18"/>
        </w:rPr>
        <w:br/>
        <w:t xml:space="preserve">  "success": false,</w:t>
      </w:r>
      <w:r w:rsidRPr="00917BEC">
        <w:rPr>
          <w:rFonts w:ascii="Times New Roman" w:hAnsi="Times New Roman" w:cs="Times New Roman"/>
          <w:sz w:val="18"/>
        </w:rPr>
        <w:br/>
        <w:t xml:space="preserve">  "error": {</w:t>
      </w:r>
      <w:r w:rsidRPr="00917BEC">
        <w:rPr>
          <w:rFonts w:ascii="Times New Roman" w:hAnsi="Times New Roman" w:cs="Times New Roman"/>
          <w:sz w:val="18"/>
        </w:rPr>
        <w:br/>
        <w:t xml:space="preserve">    "code": "ERROR_CODE",</w:t>
      </w:r>
      <w:r w:rsidRPr="00917BEC">
        <w:rPr>
          <w:rFonts w:ascii="Times New Roman" w:hAnsi="Times New Roman" w:cs="Times New Roman"/>
          <w:sz w:val="18"/>
        </w:rPr>
        <w:br/>
        <w:t xml:space="preserve">    "message": "Human-readable error message",</w:t>
      </w:r>
      <w:r w:rsidRPr="00917BEC">
        <w:rPr>
          <w:rFonts w:ascii="Times New Roman" w:hAnsi="Times New Roman" w:cs="Times New Roman"/>
          <w:sz w:val="18"/>
        </w:rPr>
        <w:br/>
        <w:t xml:space="preserve">    "details": {</w:t>
      </w:r>
      <w:r w:rsidRPr="00917BEC">
        <w:rPr>
          <w:rFonts w:ascii="Times New Roman" w:hAnsi="Times New Roman" w:cs="Times New Roman"/>
          <w:sz w:val="18"/>
        </w:rPr>
        <w:br/>
        <w:t xml:space="preserve">      // Additional error details</w:t>
      </w:r>
      <w:r w:rsidRPr="00917BEC">
        <w:rPr>
          <w:rFonts w:ascii="Times New Roman" w:hAnsi="Times New Roman" w:cs="Times New Roman"/>
          <w:sz w:val="18"/>
        </w:rPr>
        <w:br/>
        <w:t xml:space="preserve">    },</w:t>
      </w:r>
      <w:r w:rsidRPr="00917BEC">
        <w:rPr>
          <w:rFonts w:ascii="Times New Roman" w:hAnsi="Times New Roman" w:cs="Times New Roman"/>
          <w:sz w:val="18"/>
        </w:rPr>
        <w:br/>
        <w:t xml:space="preserve">    "timestamp": "2025-01-29T12:00:00Z",</w:t>
      </w:r>
      <w:r w:rsidRPr="00917BEC">
        <w:rPr>
          <w:rFonts w:ascii="Times New Roman" w:hAnsi="Times New Roman" w:cs="Times New Roman"/>
          <w:sz w:val="18"/>
        </w:rPr>
        <w:br/>
        <w:t xml:space="preserve">    "path": "/api/v1/patients"</w:t>
      </w:r>
      <w:r w:rsidRPr="00917BEC">
        <w:rPr>
          <w:rFonts w:ascii="Times New Roman" w:hAnsi="Times New Roman" w:cs="Times New Roman"/>
          <w:sz w:val="18"/>
        </w:rPr>
        <w:br/>
        <w:t xml:space="preserve">  }</w:t>
      </w:r>
      <w:r w:rsidRPr="00917BEC">
        <w:rPr>
          <w:rFonts w:ascii="Times New Roman" w:hAnsi="Times New Roman" w:cs="Times New Roman"/>
          <w:sz w:val="18"/>
        </w:rPr>
        <w:br/>
        <w:t>}</w:t>
      </w:r>
    </w:p>
    <w:p w14:paraId="0FE7BF13"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13.2. Common HTTP Status Codes</w:t>
      </w:r>
    </w:p>
    <w:tbl>
      <w:tblPr>
        <w:tblStyle w:val="LightGrid-Accent1"/>
        <w:tblW w:w="0" w:type="auto"/>
        <w:tblLook w:val="04A0" w:firstRow="1" w:lastRow="0" w:firstColumn="1" w:lastColumn="0" w:noHBand="0" w:noVBand="1"/>
      </w:tblPr>
      <w:tblGrid>
        <w:gridCol w:w="2880"/>
        <w:gridCol w:w="2880"/>
        <w:gridCol w:w="2880"/>
      </w:tblGrid>
      <w:tr w:rsidR="009958F8" w:rsidRPr="00917BEC" w14:paraId="292C1DD3"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99E291" w14:textId="77777777" w:rsidR="009958F8" w:rsidRPr="00917BEC" w:rsidRDefault="00000000">
            <w:pPr>
              <w:rPr>
                <w:rFonts w:ascii="Times New Roman" w:hAnsi="Times New Roman" w:cs="Times New Roman"/>
              </w:rPr>
            </w:pPr>
            <w:r w:rsidRPr="00917BEC">
              <w:rPr>
                <w:rFonts w:ascii="Times New Roman" w:hAnsi="Times New Roman" w:cs="Times New Roman"/>
              </w:rPr>
              <w:t>Status Code</w:t>
            </w:r>
          </w:p>
        </w:tc>
        <w:tc>
          <w:tcPr>
            <w:tcW w:w="2880" w:type="dxa"/>
          </w:tcPr>
          <w:p w14:paraId="5295A406"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Meaning</w:t>
            </w:r>
          </w:p>
        </w:tc>
        <w:tc>
          <w:tcPr>
            <w:tcW w:w="2880" w:type="dxa"/>
          </w:tcPr>
          <w:p w14:paraId="51C261BB"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Usage</w:t>
            </w:r>
          </w:p>
        </w:tc>
      </w:tr>
      <w:tr w:rsidR="009958F8" w:rsidRPr="00917BEC" w14:paraId="65773D83"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80E7CB" w14:textId="77777777" w:rsidR="009958F8" w:rsidRPr="00917BEC" w:rsidRDefault="009958F8">
            <w:pPr>
              <w:rPr>
                <w:rFonts w:ascii="Times New Roman" w:hAnsi="Times New Roman" w:cs="Times New Roman"/>
              </w:rPr>
            </w:pPr>
          </w:p>
        </w:tc>
        <w:tc>
          <w:tcPr>
            <w:tcW w:w="2880" w:type="dxa"/>
          </w:tcPr>
          <w:p w14:paraId="18491CCF"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880" w:type="dxa"/>
          </w:tcPr>
          <w:p w14:paraId="47E2DE4E"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958F8" w:rsidRPr="00917BEC" w14:paraId="5AFA7E1E"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7FA900" w14:textId="77777777" w:rsidR="009958F8" w:rsidRPr="00917BEC" w:rsidRDefault="009958F8">
            <w:pPr>
              <w:rPr>
                <w:rFonts w:ascii="Times New Roman" w:hAnsi="Times New Roman" w:cs="Times New Roman"/>
              </w:rPr>
            </w:pPr>
          </w:p>
        </w:tc>
        <w:tc>
          <w:tcPr>
            <w:tcW w:w="2880" w:type="dxa"/>
          </w:tcPr>
          <w:p w14:paraId="7E8339BE"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880" w:type="dxa"/>
          </w:tcPr>
          <w:p w14:paraId="0B4B1893"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9958F8" w:rsidRPr="00917BEC" w14:paraId="71E2D0BC"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C52003" w14:textId="77777777" w:rsidR="009958F8" w:rsidRPr="00917BEC" w:rsidRDefault="009958F8">
            <w:pPr>
              <w:rPr>
                <w:rFonts w:ascii="Times New Roman" w:hAnsi="Times New Roman" w:cs="Times New Roman"/>
              </w:rPr>
            </w:pPr>
          </w:p>
        </w:tc>
        <w:tc>
          <w:tcPr>
            <w:tcW w:w="2880" w:type="dxa"/>
          </w:tcPr>
          <w:p w14:paraId="6369E822"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880" w:type="dxa"/>
          </w:tcPr>
          <w:p w14:paraId="70FB4068"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958F8" w:rsidRPr="00917BEC" w14:paraId="5DB53BB2"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6EBF59" w14:textId="77777777" w:rsidR="009958F8" w:rsidRPr="00917BEC" w:rsidRDefault="009958F8">
            <w:pPr>
              <w:rPr>
                <w:rFonts w:ascii="Times New Roman" w:hAnsi="Times New Roman" w:cs="Times New Roman"/>
              </w:rPr>
            </w:pPr>
          </w:p>
        </w:tc>
        <w:tc>
          <w:tcPr>
            <w:tcW w:w="2880" w:type="dxa"/>
          </w:tcPr>
          <w:p w14:paraId="24AF8756"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880" w:type="dxa"/>
          </w:tcPr>
          <w:p w14:paraId="7CE7A516"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9958F8" w:rsidRPr="00917BEC" w14:paraId="7AE5DF56"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BFFB80" w14:textId="77777777" w:rsidR="009958F8" w:rsidRPr="00917BEC" w:rsidRDefault="009958F8">
            <w:pPr>
              <w:rPr>
                <w:rFonts w:ascii="Times New Roman" w:hAnsi="Times New Roman" w:cs="Times New Roman"/>
              </w:rPr>
            </w:pPr>
          </w:p>
        </w:tc>
        <w:tc>
          <w:tcPr>
            <w:tcW w:w="2880" w:type="dxa"/>
          </w:tcPr>
          <w:p w14:paraId="3C201D31"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880" w:type="dxa"/>
          </w:tcPr>
          <w:p w14:paraId="370CA36A"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958F8" w:rsidRPr="00917BEC" w14:paraId="6F1E93B9"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B5F188" w14:textId="77777777" w:rsidR="009958F8" w:rsidRPr="00917BEC" w:rsidRDefault="009958F8">
            <w:pPr>
              <w:rPr>
                <w:rFonts w:ascii="Times New Roman" w:hAnsi="Times New Roman" w:cs="Times New Roman"/>
              </w:rPr>
            </w:pPr>
          </w:p>
        </w:tc>
        <w:tc>
          <w:tcPr>
            <w:tcW w:w="2880" w:type="dxa"/>
          </w:tcPr>
          <w:p w14:paraId="61FFE205"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880" w:type="dxa"/>
          </w:tcPr>
          <w:p w14:paraId="308EBE12"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9958F8" w:rsidRPr="00917BEC" w14:paraId="311E1288"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162296" w14:textId="77777777" w:rsidR="009958F8" w:rsidRPr="00917BEC" w:rsidRDefault="009958F8">
            <w:pPr>
              <w:rPr>
                <w:rFonts w:ascii="Times New Roman" w:hAnsi="Times New Roman" w:cs="Times New Roman"/>
              </w:rPr>
            </w:pPr>
          </w:p>
        </w:tc>
        <w:tc>
          <w:tcPr>
            <w:tcW w:w="2880" w:type="dxa"/>
          </w:tcPr>
          <w:p w14:paraId="03398A12"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880" w:type="dxa"/>
          </w:tcPr>
          <w:p w14:paraId="51728325"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958F8" w:rsidRPr="00917BEC" w14:paraId="7EE1BD92"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B9B369" w14:textId="77777777" w:rsidR="009958F8" w:rsidRPr="00917BEC" w:rsidRDefault="009958F8">
            <w:pPr>
              <w:rPr>
                <w:rFonts w:ascii="Times New Roman" w:hAnsi="Times New Roman" w:cs="Times New Roman"/>
              </w:rPr>
            </w:pPr>
          </w:p>
        </w:tc>
        <w:tc>
          <w:tcPr>
            <w:tcW w:w="2880" w:type="dxa"/>
          </w:tcPr>
          <w:p w14:paraId="1424B257"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880" w:type="dxa"/>
          </w:tcPr>
          <w:p w14:paraId="5EDA7C5C"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9958F8" w:rsidRPr="00917BEC" w14:paraId="363F72C4"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327650" w14:textId="77777777" w:rsidR="009958F8" w:rsidRPr="00917BEC" w:rsidRDefault="009958F8">
            <w:pPr>
              <w:rPr>
                <w:rFonts w:ascii="Times New Roman" w:hAnsi="Times New Roman" w:cs="Times New Roman"/>
              </w:rPr>
            </w:pPr>
          </w:p>
        </w:tc>
        <w:tc>
          <w:tcPr>
            <w:tcW w:w="2880" w:type="dxa"/>
          </w:tcPr>
          <w:p w14:paraId="6BF1A0AB"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880" w:type="dxa"/>
          </w:tcPr>
          <w:p w14:paraId="2FADB682"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958F8" w:rsidRPr="00917BEC" w14:paraId="5989B919"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22A55E" w14:textId="77777777" w:rsidR="009958F8" w:rsidRPr="00917BEC" w:rsidRDefault="009958F8">
            <w:pPr>
              <w:rPr>
                <w:rFonts w:ascii="Times New Roman" w:hAnsi="Times New Roman" w:cs="Times New Roman"/>
              </w:rPr>
            </w:pPr>
          </w:p>
        </w:tc>
        <w:tc>
          <w:tcPr>
            <w:tcW w:w="2880" w:type="dxa"/>
          </w:tcPr>
          <w:p w14:paraId="3B2ECAA9"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880" w:type="dxa"/>
          </w:tcPr>
          <w:p w14:paraId="0D218220"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9958F8" w:rsidRPr="00917BEC" w14:paraId="437DE2ED"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8EEC1F" w14:textId="77777777" w:rsidR="009958F8" w:rsidRPr="00917BEC" w:rsidRDefault="00000000">
            <w:pPr>
              <w:rPr>
                <w:rFonts w:ascii="Times New Roman" w:hAnsi="Times New Roman" w:cs="Times New Roman"/>
              </w:rPr>
            </w:pPr>
            <w:r w:rsidRPr="00917BEC">
              <w:rPr>
                <w:rFonts w:ascii="Times New Roman" w:hAnsi="Times New Roman" w:cs="Times New Roman"/>
              </w:rPr>
              <w:t>200</w:t>
            </w:r>
          </w:p>
        </w:tc>
        <w:tc>
          <w:tcPr>
            <w:tcW w:w="2880" w:type="dxa"/>
          </w:tcPr>
          <w:p w14:paraId="6D051449"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OK</w:t>
            </w:r>
          </w:p>
        </w:tc>
        <w:tc>
          <w:tcPr>
            <w:tcW w:w="2880" w:type="dxa"/>
          </w:tcPr>
          <w:p w14:paraId="76E8291B"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Request thành công (GET, PUT, PATCH)</w:t>
            </w:r>
          </w:p>
        </w:tc>
      </w:tr>
      <w:tr w:rsidR="009958F8" w:rsidRPr="00917BEC" w14:paraId="752C6DFA"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776A26" w14:textId="77777777" w:rsidR="009958F8" w:rsidRPr="00917BEC" w:rsidRDefault="00000000">
            <w:pPr>
              <w:rPr>
                <w:rFonts w:ascii="Times New Roman" w:hAnsi="Times New Roman" w:cs="Times New Roman"/>
              </w:rPr>
            </w:pPr>
            <w:r w:rsidRPr="00917BEC">
              <w:rPr>
                <w:rFonts w:ascii="Times New Roman" w:hAnsi="Times New Roman" w:cs="Times New Roman"/>
              </w:rPr>
              <w:t>201</w:t>
            </w:r>
          </w:p>
        </w:tc>
        <w:tc>
          <w:tcPr>
            <w:tcW w:w="2880" w:type="dxa"/>
          </w:tcPr>
          <w:p w14:paraId="33301BA8"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Created</w:t>
            </w:r>
          </w:p>
        </w:tc>
        <w:tc>
          <w:tcPr>
            <w:tcW w:w="2880" w:type="dxa"/>
          </w:tcPr>
          <w:p w14:paraId="57A1CC6E"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Resource tạo thành công (POST)</w:t>
            </w:r>
          </w:p>
        </w:tc>
      </w:tr>
      <w:tr w:rsidR="009958F8" w:rsidRPr="00917BEC" w14:paraId="1FC23423"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83FDBD" w14:textId="77777777" w:rsidR="009958F8" w:rsidRPr="00917BEC" w:rsidRDefault="00000000">
            <w:pPr>
              <w:rPr>
                <w:rFonts w:ascii="Times New Roman" w:hAnsi="Times New Roman" w:cs="Times New Roman"/>
              </w:rPr>
            </w:pPr>
            <w:r w:rsidRPr="00917BEC">
              <w:rPr>
                <w:rFonts w:ascii="Times New Roman" w:hAnsi="Times New Roman" w:cs="Times New Roman"/>
              </w:rPr>
              <w:t>204</w:t>
            </w:r>
          </w:p>
        </w:tc>
        <w:tc>
          <w:tcPr>
            <w:tcW w:w="2880" w:type="dxa"/>
          </w:tcPr>
          <w:p w14:paraId="16AA277C"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No Content</w:t>
            </w:r>
          </w:p>
        </w:tc>
        <w:tc>
          <w:tcPr>
            <w:tcW w:w="2880" w:type="dxa"/>
          </w:tcPr>
          <w:p w14:paraId="18B98223"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Thành công nhưng không trả data (DELETE)</w:t>
            </w:r>
          </w:p>
        </w:tc>
      </w:tr>
      <w:tr w:rsidR="009958F8" w:rsidRPr="00917BEC" w14:paraId="22DE26B0"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56D7C3" w14:textId="77777777" w:rsidR="009958F8" w:rsidRPr="00917BEC" w:rsidRDefault="00000000">
            <w:pPr>
              <w:rPr>
                <w:rFonts w:ascii="Times New Roman" w:hAnsi="Times New Roman" w:cs="Times New Roman"/>
              </w:rPr>
            </w:pPr>
            <w:r w:rsidRPr="00917BEC">
              <w:rPr>
                <w:rFonts w:ascii="Times New Roman" w:hAnsi="Times New Roman" w:cs="Times New Roman"/>
              </w:rPr>
              <w:t>400</w:t>
            </w:r>
          </w:p>
        </w:tc>
        <w:tc>
          <w:tcPr>
            <w:tcW w:w="2880" w:type="dxa"/>
          </w:tcPr>
          <w:p w14:paraId="36A044C2"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Bad Request</w:t>
            </w:r>
          </w:p>
        </w:tc>
        <w:tc>
          <w:tcPr>
            <w:tcW w:w="2880" w:type="dxa"/>
          </w:tcPr>
          <w:p w14:paraId="3D7A9620"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Request không hợp lệ (validation error)</w:t>
            </w:r>
          </w:p>
        </w:tc>
      </w:tr>
      <w:tr w:rsidR="009958F8" w:rsidRPr="00917BEC" w14:paraId="675850B7"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7EF857" w14:textId="77777777" w:rsidR="009958F8" w:rsidRPr="00917BEC" w:rsidRDefault="00000000">
            <w:pPr>
              <w:rPr>
                <w:rFonts w:ascii="Times New Roman" w:hAnsi="Times New Roman" w:cs="Times New Roman"/>
              </w:rPr>
            </w:pPr>
            <w:r w:rsidRPr="00917BEC">
              <w:rPr>
                <w:rFonts w:ascii="Times New Roman" w:hAnsi="Times New Roman" w:cs="Times New Roman"/>
              </w:rPr>
              <w:t>401</w:t>
            </w:r>
          </w:p>
        </w:tc>
        <w:tc>
          <w:tcPr>
            <w:tcW w:w="2880" w:type="dxa"/>
          </w:tcPr>
          <w:p w14:paraId="050A099C"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Unauthorized</w:t>
            </w:r>
          </w:p>
        </w:tc>
        <w:tc>
          <w:tcPr>
            <w:tcW w:w="2880" w:type="dxa"/>
          </w:tcPr>
          <w:p w14:paraId="6D1F5DA4"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Chưa authenticate hoặc token không hợp lệ</w:t>
            </w:r>
          </w:p>
        </w:tc>
      </w:tr>
      <w:tr w:rsidR="009958F8" w:rsidRPr="00917BEC" w14:paraId="1EA513A6"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1D6B26" w14:textId="77777777" w:rsidR="009958F8" w:rsidRPr="00917BEC" w:rsidRDefault="00000000">
            <w:pPr>
              <w:rPr>
                <w:rFonts w:ascii="Times New Roman" w:hAnsi="Times New Roman" w:cs="Times New Roman"/>
              </w:rPr>
            </w:pPr>
            <w:r w:rsidRPr="00917BEC">
              <w:rPr>
                <w:rFonts w:ascii="Times New Roman" w:hAnsi="Times New Roman" w:cs="Times New Roman"/>
              </w:rPr>
              <w:t>403</w:t>
            </w:r>
          </w:p>
        </w:tc>
        <w:tc>
          <w:tcPr>
            <w:tcW w:w="2880" w:type="dxa"/>
          </w:tcPr>
          <w:p w14:paraId="7DA47581"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Forbidden</w:t>
            </w:r>
          </w:p>
        </w:tc>
        <w:tc>
          <w:tcPr>
            <w:tcW w:w="2880" w:type="dxa"/>
          </w:tcPr>
          <w:p w14:paraId="293CDADD"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Không có quyền truy cập resource</w:t>
            </w:r>
          </w:p>
        </w:tc>
      </w:tr>
      <w:tr w:rsidR="009958F8" w:rsidRPr="00917BEC" w14:paraId="28A23020"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EF8618" w14:textId="77777777" w:rsidR="009958F8" w:rsidRPr="00917BEC" w:rsidRDefault="00000000">
            <w:pPr>
              <w:rPr>
                <w:rFonts w:ascii="Times New Roman" w:hAnsi="Times New Roman" w:cs="Times New Roman"/>
              </w:rPr>
            </w:pPr>
            <w:r w:rsidRPr="00917BEC">
              <w:rPr>
                <w:rFonts w:ascii="Times New Roman" w:hAnsi="Times New Roman" w:cs="Times New Roman"/>
              </w:rPr>
              <w:t>404</w:t>
            </w:r>
          </w:p>
        </w:tc>
        <w:tc>
          <w:tcPr>
            <w:tcW w:w="2880" w:type="dxa"/>
          </w:tcPr>
          <w:p w14:paraId="28F828CD"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Not Found</w:t>
            </w:r>
          </w:p>
        </w:tc>
        <w:tc>
          <w:tcPr>
            <w:tcW w:w="2880" w:type="dxa"/>
          </w:tcPr>
          <w:p w14:paraId="53421165"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Resource không tồn tại</w:t>
            </w:r>
          </w:p>
        </w:tc>
      </w:tr>
      <w:tr w:rsidR="009958F8" w:rsidRPr="00917BEC" w14:paraId="07BAD714"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1D0CB2" w14:textId="77777777" w:rsidR="009958F8" w:rsidRPr="00917BEC" w:rsidRDefault="00000000">
            <w:pPr>
              <w:rPr>
                <w:rFonts w:ascii="Times New Roman" w:hAnsi="Times New Roman" w:cs="Times New Roman"/>
              </w:rPr>
            </w:pPr>
            <w:r w:rsidRPr="00917BEC">
              <w:rPr>
                <w:rFonts w:ascii="Times New Roman" w:hAnsi="Times New Roman" w:cs="Times New Roman"/>
              </w:rPr>
              <w:t>409</w:t>
            </w:r>
          </w:p>
        </w:tc>
        <w:tc>
          <w:tcPr>
            <w:tcW w:w="2880" w:type="dxa"/>
          </w:tcPr>
          <w:p w14:paraId="027CF70A"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Conflict</w:t>
            </w:r>
          </w:p>
        </w:tc>
        <w:tc>
          <w:tcPr>
            <w:tcW w:w="2880" w:type="dxa"/>
          </w:tcPr>
          <w:p w14:paraId="0F1DDD2E"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Xung đột dữ liệu (duplicate, constraint)</w:t>
            </w:r>
          </w:p>
        </w:tc>
      </w:tr>
      <w:tr w:rsidR="009958F8" w:rsidRPr="00917BEC" w14:paraId="54331252"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D9C893" w14:textId="77777777" w:rsidR="009958F8" w:rsidRPr="00917BEC" w:rsidRDefault="00000000">
            <w:pPr>
              <w:rPr>
                <w:rFonts w:ascii="Times New Roman" w:hAnsi="Times New Roman" w:cs="Times New Roman"/>
              </w:rPr>
            </w:pPr>
            <w:r w:rsidRPr="00917BEC">
              <w:rPr>
                <w:rFonts w:ascii="Times New Roman" w:hAnsi="Times New Roman" w:cs="Times New Roman"/>
              </w:rPr>
              <w:t>422</w:t>
            </w:r>
          </w:p>
        </w:tc>
        <w:tc>
          <w:tcPr>
            <w:tcW w:w="2880" w:type="dxa"/>
          </w:tcPr>
          <w:p w14:paraId="2EF06C9F"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Unprocessable Entity</w:t>
            </w:r>
          </w:p>
        </w:tc>
        <w:tc>
          <w:tcPr>
            <w:tcW w:w="2880" w:type="dxa"/>
          </w:tcPr>
          <w:p w14:paraId="5883D299"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Business logic validation failed</w:t>
            </w:r>
          </w:p>
        </w:tc>
      </w:tr>
      <w:tr w:rsidR="009958F8" w:rsidRPr="00917BEC" w14:paraId="3D12144C"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52AC5B" w14:textId="77777777" w:rsidR="009958F8" w:rsidRPr="00917BEC" w:rsidRDefault="00000000">
            <w:pPr>
              <w:rPr>
                <w:rFonts w:ascii="Times New Roman" w:hAnsi="Times New Roman" w:cs="Times New Roman"/>
              </w:rPr>
            </w:pPr>
            <w:r w:rsidRPr="00917BEC">
              <w:rPr>
                <w:rFonts w:ascii="Times New Roman" w:hAnsi="Times New Roman" w:cs="Times New Roman"/>
              </w:rPr>
              <w:t>500</w:t>
            </w:r>
          </w:p>
        </w:tc>
        <w:tc>
          <w:tcPr>
            <w:tcW w:w="2880" w:type="dxa"/>
          </w:tcPr>
          <w:p w14:paraId="6CAAED5B"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Internal Server Error</w:t>
            </w:r>
          </w:p>
        </w:tc>
        <w:tc>
          <w:tcPr>
            <w:tcW w:w="2880" w:type="dxa"/>
          </w:tcPr>
          <w:p w14:paraId="7460B524"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Lỗi server</w:t>
            </w:r>
          </w:p>
        </w:tc>
      </w:tr>
    </w:tbl>
    <w:p w14:paraId="79A188F0" w14:textId="77777777" w:rsidR="009958F8" w:rsidRPr="00917BEC" w:rsidRDefault="009958F8">
      <w:pPr>
        <w:rPr>
          <w:rFonts w:ascii="Times New Roman" w:hAnsi="Times New Roman" w:cs="Times New Roman"/>
        </w:rPr>
      </w:pPr>
    </w:p>
    <w:p w14:paraId="450F5D84"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lastRenderedPageBreak/>
        <w:t>13.3. Common Error Codes</w:t>
      </w:r>
    </w:p>
    <w:tbl>
      <w:tblPr>
        <w:tblStyle w:val="LightGrid-Accent1"/>
        <w:tblW w:w="0" w:type="auto"/>
        <w:tblLook w:val="04A0" w:firstRow="1" w:lastRow="0" w:firstColumn="1" w:lastColumn="0" w:noHBand="0" w:noVBand="1"/>
      </w:tblPr>
      <w:tblGrid>
        <w:gridCol w:w="4320"/>
        <w:gridCol w:w="4320"/>
      </w:tblGrid>
      <w:tr w:rsidR="009958F8" w:rsidRPr="00917BEC" w14:paraId="2EF8637C"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83743B" w14:textId="77777777" w:rsidR="009958F8" w:rsidRPr="00917BEC" w:rsidRDefault="00000000">
            <w:pPr>
              <w:rPr>
                <w:rFonts w:ascii="Times New Roman" w:hAnsi="Times New Roman" w:cs="Times New Roman"/>
              </w:rPr>
            </w:pPr>
            <w:r w:rsidRPr="00917BEC">
              <w:rPr>
                <w:rFonts w:ascii="Times New Roman" w:hAnsi="Times New Roman" w:cs="Times New Roman"/>
              </w:rPr>
              <w:t>Error Code</w:t>
            </w:r>
          </w:p>
        </w:tc>
        <w:tc>
          <w:tcPr>
            <w:tcW w:w="4320" w:type="dxa"/>
          </w:tcPr>
          <w:p w14:paraId="430EEF1F"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Description</w:t>
            </w:r>
          </w:p>
        </w:tc>
      </w:tr>
      <w:tr w:rsidR="009958F8" w:rsidRPr="00917BEC" w14:paraId="21C1D527"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0D631E" w14:textId="77777777" w:rsidR="009958F8" w:rsidRPr="00917BEC" w:rsidRDefault="009958F8">
            <w:pPr>
              <w:rPr>
                <w:rFonts w:ascii="Times New Roman" w:hAnsi="Times New Roman" w:cs="Times New Roman"/>
              </w:rPr>
            </w:pPr>
          </w:p>
        </w:tc>
        <w:tc>
          <w:tcPr>
            <w:tcW w:w="4320" w:type="dxa"/>
          </w:tcPr>
          <w:p w14:paraId="3EA02BEC"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958F8" w:rsidRPr="00917BEC" w14:paraId="6F18509E"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1AF989" w14:textId="77777777" w:rsidR="009958F8" w:rsidRPr="00917BEC" w:rsidRDefault="009958F8">
            <w:pPr>
              <w:rPr>
                <w:rFonts w:ascii="Times New Roman" w:hAnsi="Times New Roman" w:cs="Times New Roman"/>
              </w:rPr>
            </w:pPr>
          </w:p>
        </w:tc>
        <w:tc>
          <w:tcPr>
            <w:tcW w:w="4320" w:type="dxa"/>
          </w:tcPr>
          <w:p w14:paraId="39E3B15F"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9958F8" w:rsidRPr="00917BEC" w14:paraId="71ED29AA"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D9A5B4" w14:textId="77777777" w:rsidR="009958F8" w:rsidRPr="00917BEC" w:rsidRDefault="009958F8">
            <w:pPr>
              <w:rPr>
                <w:rFonts w:ascii="Times New Roman" w:hAnsi="Times New Roman" w:cs="Times New Roman"/>
              </w:rPr>
            </w:pPr>
          </w:p>
        </w:tc>
        <w:tc>
          <w:tcPr>
            <w:tcW w:w="4320" w:type="dxa"/>
          </w:tcPr>
          <w:p w14:paraId="42B697DF"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958F8" w:rsidRPr="00917BEC" w14:paraId="796F154A"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644EED" w14:textId="77777777" w:rsidR="009958F8" w:rsidRPr="00917BEC" w:rsidRDefault="009958F8">
            <w:pPr>
              <w:rPr>
                <w:rFonts w:ascii="Times New Roman" w:hAnsi="Times New Roman" w:cs="Times New Roman"/>
              </w:rPr>
            </w:pPr>
          </w:p>
        </w:tc>
        <w:tc>
          <w:tcPr>
            <w:tcW w:w="4320" w:type="dxa"/>
          </w:tcPr>
          <w:p w14:paraId="4D34B0CA"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9958F8" w:rsidRPr="00917BEC" w14:paraId="3C605002"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90A4E8" w14:textId="77777777" w:rsidR="009958F8" w:rsidRPr="00917BEC" w:rsidRDefault="009958F8">
            <w:pPr>
              <w:rPr>
                <w:rFonts w:ascii="Times New Roman" w:hAnsi="Times New Roman" w:cs="Times New Roman"/>
              </w:rPr>
            </w:pPr>
          </w:p>
        </w:tc>
        <w:tc>
          <w:tcPr>
            <w:tcW w:w="4320" w:type="dxa"/>
          </w:tcPr>
          <w:p w14:paraId="091316DA"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958F8" w:rsidRPr="00917BEC" w14:paraId="10D878B2"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EA3A03" w14:textId="77777777" w:rsidR="009958F8" w:rsidRPr="00917BEC" w:rsidRDefault="009958F8">
            <w:pPr>
              <w:rPr>
                <w:rFonts w:ascii="Times New Roman" w:hAnsi="Times New Roman" w:cs="Times New Roman"/>
              </w:rPr>
            </w:pPr>
          </w:p>
        </w:tc>
        <w:tc>
          <w:tcPr>
            <w:tcW w:w="4320" w:type="dxa"/>
          </w:tcPr>
          <w:p w14:paraId="15C06467"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9958F8" w:rsidRPr="00917BEC" w14:paraId="5130FAF0"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9AFDC2" w14:textId="77777777" w:rsidR="009958F8" w:rsidRPr="00917BEC" w:rsidRDefault="009958F8">
            <w:pPr>
              <w:rPr>
                <w:rFonts w:ascii="Times New Roman" w:hAnsi="Times New Roman" w:cs="Times New Roman"/>
              </w:rPr>
            </w:pPr>
          </w:p>
        </w:tc>
        <w:tc>
          <w:tcPr>
            <w:tcW w:w="4320" w:type="dxa"/>
          </w:tcPr>
          <w:p w14:paraId="6405E50C"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958F8" w:rsidRPr="00917BEC" w14:paraId="7C7BB850"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17B382" w14:textId="77777777" w:rsidR="009958F8" w:rsidRPr="00917BEC" w:rsidRDefault="009958F8">
            <w:pPr>
              <w:rPr>
                <w:rFonts w:ascii="Times New Roman" w:hAnsi="Times New Roman" w:cs="Times New Roman"/>
              </w:rPr>
            </w:pPr>
          </w:p>
        </w:tc>
        <w:tc>
          <w:tcPr>
            <w:tcW w:w="4320" w:type="dxa"/>
          </w:tcPr>
          <w:p w14:paraId="2B4E78C4"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9958F8" w:rsidRPr="00917BEC" w14:paraId="0F9A85E8"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5ACF59" w14:textId="77777777" w:rsidR="009958F8" w:rsidRPr="00917BEC" w:rsidRDefault="009958F8">
            <w:pPr>
              <w:rPr>
                <w:rFonts w:ascii="Times New Roman" w:hAnsi="Times New Roman" w:cs="Times New Roman"/>
              </w:rPr>
            </w:pPr>
          </w:p>
        </w:tc>
        <w:tc>
          <w:tcPr>
            <w:tcW w:w="4320" w:type="dxa"/>
          </w:tcPr>
          <w:p w14:paraId="03D14D99"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958F8" w:rsidRPr="00917BEC" w14:paraId="23BAAF5A"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0FC5E9" w14:textId="77777777" w:rsidR="009958F8" w:rsidRPr="00917BEC" w:rsidRDefault="009958F8">
            <w:pPr>
              <w:rPr>
                <w:rFonts w:ascii="Times New Roman" w:hAnsi="Times New Roman" w:cs="Times New Roman"/>
              </w:rPr>
            </w:pPr>
          </w:p>
        </w:tc>
        <w:tc>
          <w:tcPr>
            <w:tcW w:w="4320" w:type="dxa"/>
          </w:tcPr>
          <w:p w14:paraId="16285111"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9958F8" w:rsidRPr="00917BEC" w14:paraId="78155A29"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E5CFAF" w14:textId="77777777" w:rsidR="009958F8" w:rsidRPr="00917BEC" w:rsidRDefault="00000000">
            <w:pPr>
              <w:rPr>
                <w:rFonts w:ascii="Times New Roman" w:hAnsi="Times New Roman" w:cs="Times New Roman"/>
              </w:rPr>
            </w:pPr>
            <w:r w:rsidRPr="00917BEC">
              <w:rPr>
                <w:rFonts w:ascii="Times New Roman" w:hAnsi="Times New Roman" w:cs="Times New Roman"/>
              </w:rPr>
              <w:t>VALIDATION_ERROR</w:t>
            </w:r>
          </w:p>
        </w:tc>
        <w:tc>
          <w:tcPr>
            <w:tcW w:w="4320" w:type="dxa"/>
          </w:tcPr>
          <w:p w14:paraId="4A5D4B0F"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Dữ liệu input không hợp lệ</w:t>
            </w:r>
          </w:p>
        </w:tc>
      </w:tr>
      <w:tr w:rsidR="009958F8" w:rsidRPr="00917BEC" w14:paraId="6B0679FC"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30BD52" w14:textId="77777777" w:rsidR="009958F8" w:rsidRPr="00917BEC" w:rsidRDefault="00000000">
            <w:pPr>
              <w:rPr>
                <w:rFonts w:ascii="Times New Roman" w:hAnsi="Times New Roman" w:cs="Times New Roman"/>
              </w:rPr>
            </w:pPr>
            <w:r w:rsidRPr="00917BEC">
              <w:rPr>
                <w:rFonts w:ascii="Times New Roman" w:hAnsi="Times New Roman" w:cs="Times New Roman"/>
              </w:rPr>
              <w:t>PATIENT_NOT_FOUND</w:t>
            </w:r>
          </w:p>
        </w:tc>
        <w:tc>
          <w:tcPr>
            <w:tcW w:w="4320" w:type="dxa"/>
          </w:tcPr>
          <w:p w14:paraId="76DBD850"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Không tìm thấy bệnh nhân</w:t>
            </w:r>
          </w:p>
        </w:tc>
      </w:tr>
      <w:tr w:rsidR="009958F8" w:rsidRPr="00917BEC" w14:paraId="1FC142A7"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829B3A" w14:textId="77777777" w:rsidR="009958F8" w:rsidRPr="00917BEC" w:rsidRDefault="00000000">
            <w:pPr>
              <w:rPr>
                <w:rFonts w:ascii="Times New Roman" w:hAnsi="Times New Roman" w:cs="Times New Roman"/>
              </w:rPr>
            </w:pPr>
            <w:r w:rsidRPr="00917BEC">
              <w:rPr>
                <w:rFonts w:ascii="Times New Roman" w:hAnsi="Times New Roman" w:cs="Times New Roman"/>
              </w:rPr>
              <w:t>DOCTOR_NOT_AVAILABLE</w:t>
            </w:r>
          </w:p>
        </w:tc>
        <w:tc>
          <w:tcPr>
            <w:tcW w:w="4320" w:type="dxa"/>
          </w:tcPr>
          <w:p w14:paraId="1789E274"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Bác sĩ không khả dụng</w:t>
            </w:r>
          </w:p>
        </w:tc>
      </w:tr>
      <w:tr w:rsidR="009958F8" w:rsidRPr="00917BEC" w14:paraId="4F182D30"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26B138" w14:textId="77777777" w:rsidR="009958F8" w:rsidRPr="00917BEC" w:rsidRDefault="00000000">
            <w:pPr>
              <w:rPr>
                <w:rFonts w:ascii="Times New Roman" w:hAnsi="Times New Roman" w:cs="Times New Roman"/>
              </w:rPr>
            </w:pPr>
            <w:r w:rsidRPr="00917BEC">
              <w:rPr>
                <w:rFonts w:ascii="Times New Roman" w:hAnsi="Times New Roman" w:cs="Times New Roman"/>
              </w:rPr>
              <w:t>APPOINTMENT_CONFLICT</w:t>
            </w:r>
          </w:p>
        </w:tc>
        <w:tc>
          <w:tcPr>
            <w:tcW w:w="4320" w:type="dxa"/>
          </w:tcPr>
          <w:p w14:paraId="6B69A628"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Xung đột lịch hẹn</w:t>
            </w:r>
          </w:p>
        </w:tc>
      </w:tr>
      <w:tr w:rsidR="009958F8" w:rsidRPr="00917BEC" w14:paraId="000DB5E9"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8A706A" w14:textId="77777777" w:rsidR="009958F8" w:rsidRPr="00917BEC" w:rsidRDefault="00000000">
            <w:pPr>
              <w:rPr>
                <w:rFonts w:ascii="Times New Roman" w:hAnsi="Times New Roman" w:cs="Times New Roman"/>
              </w:rPr>
            </w:pPr>
            <w:r w:rsidRPr="00917BEC">
              <w:rPr>
                <w:rFonts w:ascii="Times New Roman" w:hAnsi="Times New Roman" w:cs="Times New Roman"/>
              </w:rPr>
              <w:t>ROOM_NOT_AVAILABLE</w:t>
            </w:r>
          </w:p>
        </w:tc>
        <w:tc>
          <w:tcPr>
            <w:tcW w:w="4320" w:type="dxa"/>
          </w:tcPr>
          <w:p w14:paraId="73077483"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Phòng không có sẵn</w:t>
            </w:r>
          </w:p>
        </w:tc>
      </w:tr>
      <w:tr w:rsidR="009958F8" w:rsidRPr="00917BEC" w14:paraId="565DBD1B"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0869E9" w14:textId="77777777" w:rsidR="009958F8" w:rsidRPr="00917BEC" w:rsidRDefault="00000000">
            <w:pPr>
              <w:rPr>
                <w:rFonts w:ascii="Times New Roman" w:hAnsi="Times New Roman" w:cs="Times New Roman"/>
              </w:rPr>
            </w:pPr>
            <w:r w:rsidRPr="00917BEC">
              <w:rPr>
                <w:rFonts w:ascii="Times New Roman" w:hAnsi="Times New Roman" w:cs="Times New Roman"/>
              </w:rPr>
              <w:t>INSUFFICIENT_PERMISSION</w:t>
            </w:r>
          </w:p>
        </w:tc>
        <w:tc>
          <w:tcPr>
            <w:tcW w:w="4320" w:type="dxa"/>
          </w:tcPr>
          <w:p w14:paraId="42D3E750"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Không đủ quyền thực hiện</w:t>
            </w:r>
          </w:p>
        </w:tc>
      </w:tr>
      <w:tr w:rsidR="009958F8" w:rsidRPr="00917BEC" w14:paraId="17CF7023"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2C94DD" w14:textId="77777777" w:rsidR="009958F8" w:rsidRPr="00917BEC" w:rsidRDefault="00000000">
            <w:pPr>
              <w:rPr>
                <w:rFonts w:ascii="Times New Roman" w:hAnsi="Times New Roman" w:cs="Times New Roman"/>
              </w:rPr>
            </w:pPr>
            <w:r w:rsidRPr="00917BEC">
              <w:rPr>
                <w:rFonts w:ascii="Times New Roman" w:hAnsi="Times New Roman" w:cs="Times New Roman"/>
              </w:rPr>
              <w:t>DUPLICATE_RECORD</w:t>
            </w:r>
          </w:p>
        </w:tc>
        <w:tc>
          <w:tcPr>
            <w:tcW w:w="4320" w:type="dxa"/>
          </w:tcPr>
          <w:p w14:paraId="7A57DD3D"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Bản ghi đã tồn tại</w:t>
            </w:r>
          </w:p>
        </w:tc>
      </w:tr>
      <w:tr w:rsidR="009958F8" w:rsidRPr="00917BEC" w14:paraId="54599DEB"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0DB5AD" w14:textId="77777777" w:rsidR="009958F8" w:rsidRPr="00917BEC" w:rsidRDefault="00000000">
            <w:pPr>
              <w:rPr>
                <w:rFonts w:ascii="Times New Roman" w:hAnsi="Times New Roman" w:cs="Times New Roman"/>
              </w:rPr>
            </w:pPr>
            <w:r w:rsidRPr="00917BEC">
              <w:rPr>
                <w:rFonts w:ascii="Times New Roman" w:hAnsi="Times New Roman" w:cs="Times New Roman"/>
              </w:rPr>
              <w:t>BUSINESS_RULE_VIOLATION</w:t>
            </w:r>
          </w:p>
        </w:tc>
        <w:tc>
          <w:tcPr>
            <w:tcW w:w="4320" w:type="dxa"/>
          </w:tcPr>
          <w:p w14:paraId="04FF61DA"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Vi phạm business rule</w:t>
            </w:r>
          </w:p>
        </w:tc>
      </w:tr>
      <w:tr w:rsidR="009958F8" w:rsidRPr="00917BEC" w14:paraId="3F410C0B"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0C2348" w14:textId="77777777" w:rsidR="009958F8" w:rsidRPr="00917BEC" w:rsidRDefault="00000000">
            <w:pPr>
              <w:rPr>
                <w:rFonts w:ascii="Times New Roman" w:hAnsi="Times New Roman" w:cs="Times New Roman"/>
              </w:rPr>
            </w:pPr>
            <w:r w:rsidRPr="00917BEC">
              <w:rPr>
                <w:rFonts w:ascii="Times New Roman" w:hAnsi="Times New Roman" w:cs="Times New Roman"/>
              </w:rPr>
              <w:t>PAYMENT_FAILED</w:t>
            </w:r>
          </w:p>
        </w:tc>
        <w:tc>
          <w:tcPr>
            <w:tcW w:w="4320" w:type="dxa"/>
          </w:tcPr>
          <w:p w14:paraId="25B22BA4"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Thanh toán thất bại</w:t>
            </w:r>
          </w:p>
        </w:tc>
      </w:tr>
      <w:tr w:rsidR="009958F8" w:rsidRPr="00917BEC" w14:paraId="13D980AE"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77D731" w14:textId="77777777" w:rsidR="009958F8" w:rsidRPr="00917BEC" w:rsidRDefault="00000000">
            <w:pPr>
              <w:rPr>
                <w:rFonts w:ascii="Times New Roman" w:hAnsi="Times New Roman" w:cs="Times New Roman"/>
              </w:rPr>
            </w:pPr>
            <w:r w:rsidRPr="00917BEC">
              <w:rPr>
                <w:rFonts w:ascii="Times New Roman" w:hAnsi="Times New Roman" w:cs="Times New Roman"/>
              </w:rPr>
              <w:t>DATABASE_ERROR</w:t>
            </w:r>
          </w:p>
        </w:tc>
        <w:tc>
          <w:tcPr>
            <w:tcW w:w="4320" w:type="dxa"/>
          </w:tcPr>
          <w:p w14:paraId="39873A6F"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Lỗi database</w:t>
            </w:r>
          </w:p>
        </w:tc>
      </w:tr>
    </w:tbl>
    <w:p w14:paraId="1A2A4A36" w14:textId="77777777" w:rsidR="009958F8" w:rsidRPr="00917BEC" w:rsidRDefault="00000000">
      <w:pPr>
        <w:rPr>
          <w:rFonts w:ascii="Times New Roman" w:hAnsi="Times New Roman" w:cs="Times New Roman"/>
        </w:rPr>
      </w:pPr>
      <w:r w:rsidRPr="00917BEC">
        <w:rPr>
          <w:rFonts w:ascii="Times New Roman" w:hAnsi="Times New Roman" w:cs="Times New Roman"/>
        </w:rPr>
        <w:br w:type="page"/>
      </w:r>
    </w:p>
    <w:p w14:paraId="636DB987" w14:textId="77777777" w:rsidR="009958F8" w:rsidRPr="00917BEC" w:rsidRDefault="00000000">
      <w:pPr>
        <w:pStyle w:val="Heading1"/>
        <w:rPr>
          <w:rFonts w:ascii="Times New Roman" w:hAnsi="Times New Roman" w:cs="Times New Roman"/>
        </w:rPr>
      </w:pPr>
      <w:r w:rsidRPr="00917BEC">
        <w:rPr>
          <w:rFonts w:ascii="Times New Roman" w:hAnsi="Times New Roman" w:cs="Times New Roman"/>
        </w:rPr>
        <w:lastRenderedPageBreak/>
        <w:t>14. PAGINATION &amp; FILTERING</w:t>
      </w:r>
    </w:p>
    <w:p w14:paraId="03736DED"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14.1. Pagination</w:t>
      </w:r>
    </w:p>
    <w:p w14:paraId="7E4CD690" w14:textId="77777777" w:rsidR="009958F8" w:rsidRPr="00917BEC" w:rsidRDefault="00000000">
      <w:pPr>
        <w:rPr>
          <w:rFonts w:ascii="Times New Roman" w:hAnsi="Times New Roman" w:cs="Times New Roman"/>
        </w:rPr>
      </w:pPr>
      <w:r w:rsidRPr="00917BEC">
        <w:rPr>
          <w:rFonts w:ascii="Times New Roman" w:hAnsi="Times New Roman" w:cs="Times New Roman"/>
        </w:rPr>
        <w:t>Tất cả list endpoints hỗ trợ pagination với query parameters:</w:t>
      </w:r>
    </w:p>
    <w:p w14:paraId="64D05EBA" w14:textId="77777777" w:rsidR="009958F8" w:rsidRPr="00917BEC" w:rsidRDefault="00000000">
      <w:pPr>
        <w:pStyle w:val="ListBullet"/>
        <w:rPr>
          <w:rFonts w:ascii="Times New Roman" w:hAnsi="Times New Roman" w:cs="Times New Roman"/>
          <w:lang w:val="de-DE"/>
        </w:rPr>
      </w:pPr>
      <w:r w:rsidRPr="00917BEC">
        <w:rPr>
          <w:rFonts w:ascii="Times New Roman" w:hAnsi="Times New Roman" w:cs="Times New Roman"/>
          <w:lang w:val="de-DE"/>
        </w:rPr>
        <w:t>page (integer, default: 1): Số trang hiện tại</w:t>
      </w:r>
    </w:p>
    <w:p w14:paraId="28CEEE8C"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pageSize (integer, default: 20, max: 100): Số items mỗi trang</w:t>
      </w:r>
    </w:p>
    <w:p w14:paraId="25A236B2" w14:textId="77777777" w:rsidR="009958F8" w:rsidRPr="00917BEC" w:rsidRDefault="00000000">
      <w:pPr>
        <w:rPr>
          <w:rFonts w:ascii="Times New Roman" w:hAnsi="Times New Roman" w:cs="Times New Roman"/>
        </w:rPr>
      </w:pPr>
      <w:r w:rsidRPr="00917BEC">
        <w:rPr>
          <w:rFonts w:ascii="Times New Roman" w:hAnsi="Times New Roman" w:cs="Times New Roman"/>
          <w:b/>
        </w:rPr>
        <w:t>Pagination Response Format:</w:t>
      </w:r>
    </w:p>
    <w:p w14:paraId="5B19093A" w14:textId="77777777" w:rsidR="009958F8" w:rsidRPr="00917BEC" w:rsidRDefault="00000000">
      <w:pPr>
        <w:rPr>
          <w:rFonts w:ascii="Times New Roman" w:hAnsi="Times New Roman" w:cs="Times New Roman"/>
        </w:rPr>
      </w:pPr>
      <w:r w:rsidRPr="00917BEC">
        <w:rPr>
          <w:rFonts w:ascii="Times New Roman" w:hAnsi="Times New Roman" w:cs="Times New Roman"/>
          <w:sz w:val="18"/>
        </w:rPr>
        <w:t>{</w:t>
      </w:r>
      <w:r w:rsidRPr="00917BEC">
        <w:rPr>
          <w:rFonts w:ascii="Times New Roman" w:hAnsi="Times New Roman" w:cs="Times New Roman"/>
          <w:sz w:val="18"/>
        </w:rPr>
        <w:br/>
        <w:t xml:space="preserve">  "items": [...],</w:t>
      </w:r>
      <w:r w:rsidRPr="00917BEC">
        <w:rPr>
          <w:rFonts w:ascii="Times New Roman" w:hAnsi="Times New Roman" w:cs="Times New Roman"/>
          <w:sz w:val="18"/>
        </w:rPr>
        <w:br/>
        <w:t xml:space="preserve">  "pagination": {</w:t>
      </w:r>
      <w:r w:rsidRPr="00917BEC">
        <w:rPr>
          <w:rFonts w:ascii="Times New Roman" w:hAnsi="Times New Roman" w:cs="Times New Roman"/>
          <w:sz w:val="18"/>
        </w:rPr>
        <w:br/>
        <w:t xml:space="preserve">    "currentPage": 1,</w:t>
      </w:r>
      <w:r w:rsidRPr="00917BEC">
        <w:rPr>
          <w:rFonts w:ascii="Times New Roman" w:hAnsi="Times New Roman" w:cs="Times New Roman"/>
          <w:sz w:val="18"/>
        </w:rPr>
        <w:br/>
        <w:t xml:space="preserve">    "pageSize": 20,</w:t>
      </w:r>
      <w:r w:rsidRPr="00917BEC">
        <w:rPr>
          <w:rFonts w:ascii="Times New Roman" w:hAnsi="Times New Roman" w:cs="Times New Roman"/>
          <w:sz w:val="18"/>
        </w:rPr>
        <w:br/>
        <w:t xml:space="preserve">    "totalPages": 10,</w:t>
      </w:r>
      <w:r w:rsidRPr="00917BEC">
        <w:rPr>
          <w:rFonts w:ascii="Times New Roman" w:hAnsi="Times New Roman" w:cs="Times New Roman"/>
          <w:sz w:val="18"/>
        </w:rPr>
        <w:br/>
        <w:t xml:space="preserve">    "totalItems": 195,</w:t>
      </w:r>
      <w:r w:rsidRPr="00917BEC">
        <w:rPr>
          <w:rFonts w:ascii="Times New Roman" w:hAnsi="Times New Roman" w:cs="Times New Roman"/>
          <w:sz w:val="18"/>
        </w:rPr>
        <w:br/>
        <w:t xml:space="preserve">    "hasNextPage": true,</w:t>
      </w:r>
      <w:r w:rsidRPr="00917BEC">
        <w:rPr>
          <w:rFonts w:ascii="Times New Roman" w:hAnsi="Times New Roman" w:cs="Times New Roman"/>
          <w:sz w:val="18"/>
        </w:rPr>
        <w:br/>
        <w:t xml:space="preserve">    "hasPreviousPage": false</w:t>
      </w:r>
      <w:r w:rsidRPr="00917BEC">
        <w:rPr>
          <w:rFonts w:ascii="Times New Roman" w:hAnsi="Times New Roman" w:cs="Times New Roman"/>
          <w:sz w:val="18"/>
        </w:rPr>
        <w:br/>
        <w:t xml:space="preserve">  }</w:t>
      </w:r>
      <w:r w:rsidRPr="00917BEC">
        <w:rPr>
          <w:rFonts w:ascii="Times New Roman" w:hAnsi="Times New Roman" w:cs="Times New Roman"/>
          <w:sz w:val="18"/>
        </w:rPr>
        <w:br/>
        <w:t>}</w:t>
      </w:r>
    </w:p>
    <w:p w14:paraId="6A83E99C"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14.2. Sorting</w:t>
      </w:r>
    </w:p>
    <w:p w14:paraId="61A5E2F5" w14:textId="77777777" w:rsidR="009958F8" w:rsidRPr="00917BEC" w:rsidRDefault="00000000">
      <w:pPr>
        <w:rPr>
          <w:rFonts w:ascii="Times New Roman" w:hAnsi="Times New Roman" w:cs="Times New Roman"/>
        </w:rPr>
      </w:pPr>
      <w:r w:rsidRPr="00917BEC">
        <w:rPr>
          <w:rFonts w:ascii="Times New Roman" w:hAnsi="Times New Roman" w:cs="Times New Roman"/>
        </w:rPr>
        <w:t>List endpoints hỗ trợ sorting:</w:t>
      </w:r>
    </w:p>
    <w:p w14:paraId="3400B050"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sortBy (string): Tên field để sort</w:t>
      </w:r>
    </w:p>
    <w:p w14:paraId="1978C8B4"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sortOrder (string): asc hoặc desc</w:t>
      </w:r>
    </w:p>
    <w:p w14:paraId="49B85A7C" w14:textId="77777777" w:rsidR="009958F8" w:rsidRPr="00917BEC" w:rsidRDefault="00000000">
      <w:pPr>
        <w:rPr>
          <w:rFonts w:ascii="Times New Roman" w:hAnsi="Times New Roman" w:cs="Times New Roman"/>
        </w:rPr>
      </w:pPr>
      <w:r w:rsidRPr="00917BEC">
        <w:rPr>
          <w:rFonts w:ascii="Times New Roman" w:hAnsi="Times New Roman" w:cs="Times New Roman"/>
          <w:b/>
        </w:rPr>
        <w:t>Example:</w:t>
      </w:r>
    </w:p>
    <w:p w14:paraId="4074309F" w14:textId="77777777" w:rsidR="009958F8" w:rsidRPr="00917BEC" w:rsidRDefault="00000000">
      <w:pPr>
        <w:rPr>
          <w:rFonts w:ascii="Times New Roman" w:hAnsi="Times New Roman" w:cs="Times New Roman"/>
        </w:rPr>
      </w:pPr>
      <w:r w:rsidRPr="00917BEC">
        <w:rPr>
          <w:rFonts w:ascii="Times New Roman" w:hAnsi="Times New Roman" w:cs="Times New Roman"/>
          <w:sz w:val="18"/>
        </w:rPr>
        <w:t>GET /patients/search?sortBy=lastName&amp;sortOrder=asc&amp;page=1&amp;pageSize=20</w:t>
      </w:r>
    </w:p>
    <w:p w14:paraId="447A1AFA"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14.3. Filtering</w:t>
      </w:r>
    </w:p>
    <w:p w14:paraId="1B69D325" w14:textId="77777777" w:rsidR="009958F8" w:rsidRPr="00917BEC" w:rsidRDefault="00000000">
      <w:pPr>
        <w:rPr>
          <w:rFonts w:ascii="Times New Roman" w:hAnsi="Times New Roman" w:cs="Times New Roman"/>
        </w:rPr>
      </w:pPr>
      <w:r w:rsidRPr="00917BEC">
        <w:rPr>
          <w:rFonts w:ascii="Times New Roman" w:hAnsi="Times New Roman" w:cs="Times New Roman"/>
        </w:rPr>
        <w:t>Mỗi endpoint có bộ filters riêng, ví dụ:</w:t>
      </w:r>
    </w:p>
    <w:p w14:paraId="45D6029D" w14:textId="77777777" w:rsidR="009958F8" w:rsidRPr="00917BEC" w:rsidRDefault="00000000">
      <w:pPr>
        <w:rPr>
          <w:rFonts w:ascii="Times New Roman" w:hAnsi="Times New Roman" w:cs="Times New Roman"/>
        </w:rPr>
      </w:pPr>
      <w:r w:rsidRPr="00917BEC">
        <w:rPr>
          <w:rFonts w:ascii="Times New Roman" w:hAnsi="Times New Roman" w:cs="Times New Roman"/>
          <w:sz w:val="18"/>
        </w:rPr>
        <w:t>GET /patients/search?gender=Male&amp;minAge=30&amp;maxAge=50&amp;city=HaNoi&amp;hasInsurance=true</w:t>
      </w:r>
    </w:p>
    <w:p w14:paraId="3E2F2883" w14:textId="77777777" w:rsidR="009958F8" w:rsidRPr="00917BEC" w:rsidRDefault="00000000">
      <w:pPr>
        <w:rPr>
          <w:rFonts w:ascii="Times New Roman" w:hAnsi="Times New Roman" w:cs="Times New Roman"/>
        </w:rPr>
      </w:pPr>
      <w:r w:rsidRPr="00917BEC">
        <w:rPr>
          <w:rFonts w:ascii="Times New Roman" w:hAnsi="Times New Roman" w:cs="Times New Roman"/>
        </w:rPr>
        <w:br w:type="page"/>
      </w:r>
    </w:p>
    <w:p w14:paraId="3231FD83" w14:textId="77777777" w:rsidR="009958F8" w:rsidRPr="00917BEC" w:rsidRDefault="00000000">
      <w:pPr>
        <w:pStyle w:val="Heading1"/>
        <w:rPr>
          <w:rFonts w:ascii="Times New Roman" w:hAnsi="Times New Roman" w:cs="Times New Roman"/>
        </w:rPr>
      </w:pPr>
      <w:r w:rsidRPr="00917BEC">
        <w:rPr>
          <w:rFonts w:ascii="Times New Roman" w:hAnsi="Times New Roman" w:cs="Times New Roman"/>
        </w:rPr>
        <w:lastRenderedPageBreak/>
        <w:t>15. API VERSIONING</w:t>
      </w:r>
    </w:p>
    <w:p w14:paraId="42D74EDA"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15.1. Version Strategy</w:t>
      </w:r>
    </w:p>
    <w:p w14:paraId="58F8C6E1" w14:textId="77777777" w:rsidR="009958F8" w:rsidRPr="00917BEC" w:rsidRDefault="00000000">
      <w:pPr>
        <w:rPr>
          <w:rFonts w:ascii="Times New Roman" w:hAnsi="Times New Roman" w:cs="Times New Roman"/>
        </w:rPr>
      </w:pPr>
      <w:r w:rsidRPr="00917BEC">
        <w:rPr>
          <w:rFonts w:ascii="Times New Roman" w:hAnsi="Times New Roman" w:cs="Times New Roman"/>
        </w:rPr>
        <w:t>API sử dụng URL versioning:</w:t>
      </w:r>
    </w:p>
    <w:p w14:paraId="5AF27CBB"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v1: Current stable version</w:t>
      </w:r>
    </w:p>
    <w:p w14:paraId="23A7E75B"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v2: Next major version (khi có breaking changes)</w:t>
      </w:r>
    </w:p>
    <w:p w14:paraId="7B63443A" w14:textId="77777777" w:rsidR="009958F8" w:rsidRPr="00917BEC" w:rsidRDefault="00000000">
      <w:pPr>
        <w:rPr>
          <w:rFonts w:ascii="Times New Roman" w:hAnsi="Times New Roman" w:cs="Times New Roman"/>
        </w:rPr>
      </w:pPr>
      <w:r w:rsidRPr="00917BEC">
        <w:rPr>
          <w:rFonts w:ascii="Times New Roman" w:hAnsi="Times New Roman" w:cs="Times New Roman"/>
        </w:rPr>
        <w:t>Example: https://api.hospital.com/api/v1/patients</w:t>
      </w:r>
    </w:p>
    <w:p w14:paraId="2A3D71CA"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15.2. Deprecation Policy</w:t>
      </w:r>
    </w:p>
    <w:p w14:paraId="12430A82"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Version cũ được maintain ít nhất 12 tháng sau khi version mới release</w:t>
      </w:r>
    </w:p>
    <w:p w14:paraId="30F6D294"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Deprecation warning được thông báo qua response header</w:t>
      </w:r>
    </w:p>
    <w:p w14:paraId="07F937D5"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API documentation luôn chỉ rõ deprecated endpoints</w:t>
      </w:r>
    </w:p>
    <w:p w14:paraId="7EDFA577"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15.3. Breaking Changes</w:t>
      </w:r>
    </w:p>
    <w:p w14:paraId="64DBC42F" w14:textId="77777777" w:rsidR="009958F8" w:rsidRPr="00917BEC" w:rsidRDefault="00000000">
      <w:pPr>
        <w:rPr>
          <w:rFonts w:ascii="Times New Roman" w:hAnsi="Times New Roman" w:cs="Times New Roman"/>
        </w:rPr>
      </w:pPr>
      <w:r w:rsidRPr="00917BEC">
        <w:rPr>
          <w:rFonts w:ascii="Times New Roman" w:hAnsi="Times New Roman" w:cs="Times New Roman"/>
        </w:rPr>
        <w:t>Những thay đổi sau được coi là breaking changes:</w:t>
      </w:r>
    </w:p>
    <w:p w14:paraId="5E0225F3"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Xóa hoặc đổi tên endpoint</w:t>
      </w:r>
    </w:p>
    <w:p w14:paraId="1376C42E"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Xóa hoặc đổi tên required field</w:t>
      </w:r>
    </w:p>
    <w:p w14:paraId="4E50D793"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Thay đổi kiểu dữ liệu của field</w:t>
      </w:r>
    </w:p>
    <w:p w14:paraId="0E6B0B75"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Thay đổi response structure</w:t>
      </w:r>
    </w:p>
    <w:p w14:paraId="3BA32DF1"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Thay đổi authentication mechanism</w:t>
      </w:r>
    </w:p>
    <w:p w14:paraId="7E26575B" w14:textId="77777777" w:rsidR="009958F8" w:rsidRPr="00917BEC" w:rsidRDefault="00000000">
      <w:pPr>
        <w:rPr>
          <w:rFonts w:ascii="Times New Roman" w:hAnsi="Times New Roman" w:cs="Times New Roman"/>
        </w:rPr>
      </w:pPr>
      <w:r w:rsidRPr="00917BEC">
        <w:rPr>
          <w:rFonts w:ascii="Times New Roman" w:hAnsi="Times New Roman" w:cs="Times New Roman"/>
        </w:rPr>
        <w:br w:type="page"/>
      </w:r>
    </w:p>
    <w:p w14:paraId="1FF231FA" w14:textId="77777777" w:rsidR="009958F8" w:rsidRPr="00917BEC" w:rsidRDefault="00000000">
      <w:pPr>
        <w:pStyle w:val="Heading1"/>
        <w:rPr>
          <w:rFonts w:ascii="Times New Roman" w:hAnsi="Times New Roman" w:cs="Times New Roman"/>
        </w:rPr>
      </w:pPr>
      <w:r w:rsidRPr="00917BEC">
        <w:rPr>
          <w:rFonts w:ascii="Times New Roman" w:hAnsi="Times New Roman" w:cs="Times New Roman"/>
        </w:rPr>
        <w:lastRenderedPageBreak/>
        <w:t>PHỤ LỤC</w:t>
      </w:r>
    </w:p>
    <w:p w14:paraId="2973F74C"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A. Rate Limiting</w:t>
      </w:r>
    </w:p>
    <w:p w14:paraId="60E2F048" w14:textId="77777777" w:rsidR="009958F8" w:rsidRPr="00917BEC" w:rsidRDefault="00000000">
      <w:pPr>
        <w:rPr>
          <w:rFonts w:ascii="Times New Roman" w:hAnsi="Times New Roman" w:cs="Times New Roman"/>
        </w:rPr>
      </w:pPr>
      <w:r w:rsidRPr="00917BEC">
        <w:rPr>
          <w:rFonts w:ascii="Times New Roman" w:hAnsi="Times New Roman" w:cs="Times New Roman"/>
        </w:rPr>
        <w:t>Rate limits được áp dụng theo user và IP:</w:t>
      </w:r>
    </w:p>
    <w:tbl>
      <w:tblPr>
        <w:tblStyle w:val="LightGrid-Accent1"/>
        <w:tblW w:w="0" w:type="auto"/>
        <w:tblLook w:val="04A0" w:firstRow="1" w:lastRow="0" w:firstColumn="1" w:lastColumn="0" w:noHBand="0" w:noVBand="1"/>
      </w:tblPr>
      <w:tblGrid>
        <w:gridCol w:w="2880"/>
        <w:gridCol w:w="2880"/>
        <w:gridCol w:w="2880"/>
      </w:tblGrid>
      <w:tr w:rsidR="009958F8" w:rsidRPr="00917BEC" w14:paraId="48FBB65D" w14:textId="77777777" w:rsidTr="009958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28D38B" w14:textId="77777777" w:rsidR="009958F8" w:rsidRPr="00917BEC" w:rsidRDefault="00000000">
            <w:pPr>
              <w:rPr>
                <w:rFonts w:ascii="Times New Roman" w:hAnsi="Times New Roman" w:cs="Times New Roman"/>
              </w:rPr>
            </w:pPr>
            <w:r w:rsidRPr="00917BEC">
              <w:rPr>
                <w:rFonts w:ascii="Times New Roman" w:hAnsi="Times New Roman" w:cs="Times New Roman"/>
              </w:rPr>
              <w:t>User Type</w:t>
            </w:r>
          </w:p>
        </w:tc>
        <w:tc>
          <w:tcPr>
            <w:tcW w:w="2880" w:type="dxa"/>
          </w:tcPr>
          <w:p w14:paraId="22487016"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Limit</w:t>
            </w:r>
          </w:p>
        </w:tc>
        <w:tc>
          <w:tcPr>
            <w:tcW w:w="2880" w:type="dxa"/>
          </w:tcPr>
          <w:p w14:paraId="5000C7BE" w14:textId="77777777" w:rsidR="009958F8" w:rsidRPr="00917BE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Window</w:t>
            </w:r>
          </w:p>
        </w:tc>
      </w:tr>
      <w:tr w:rsidR="009958F8" w:rsidRPr="00917BEC" w14:paraId="4BD734C9"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8FEEAA" w14:textId="77777777" w:rsidR="009958F8" w:rsidRPr="00917BEC" w:rsidRDefault="009958F8">
            <w:pPr>
              <w:rPr>
                <w:rFonts w:ascii="Times New Roman" w:hAnsi="Times New Roman" w:cs="Times New Roman"/>
              </w:rPr>
            </w:pPr>
          </w:p>
        </w:tc>
        <w:tc>
          <w:tcPr>
            <w:tcW w:w="2880" w:type="dxa"/>
          </w:tcPr>
          <w:p w14:paraId="5BC3EAA4"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880" w:type="dxa"/>
          </w:tcPr>
          <w:p w14:paraId="060D6B3A"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958F8" w:rsidRPr="00917BEC" w14:paraId="64FA0C4D"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10DD03" w14:textId="77777777" w:rsidR="009958F8" w:rsidRPr="00917BEC" w:rsidRDefault="009958F8">
            <w:pPr>
              <w:rPr>
                <w:rFonts w:ascii="Times New Roman" w:hAnsi="Times New Roman" w:cs="Times New Roman"/>
              </w:rPr>
            </w:pPr>
          </w:p>
        </w:tc>
        <w:tc>
          <w:tcPr>
            <w:tcW w:w="2880" w:type="dxa"/>
          </w:tcPr>
          <w:p w14:paraId="13FB7557"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880" w:type="dxa"/>
          </w:tcPr>
          <w:p w14:paraId="30D13564"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9958F8" w:rsidRPr="00917BEC" w14:paraId="7199895F"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B6D10B" w14:textId="77777777" w:rsidR="009958F8" w:rsidRPr="00917BEC" w:rsidRDefault="009958F8">
            <w:pPr>
              <w:rPr>
                <w:rFonts w:ascii="Times New Roman" w:hAnsi="Times New Roman" w:cs="Times New Roman"/>
              </w:rPr>
            </w:pPr>
          </w:p>
        </w:tc>
        <w:tc>
          <w:tcPr>
            <w:tcW w:w="2880" w:type="dxa"/>
          </w:tcPr>
          <w:p w14:paraId="6B7E827D"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880" w:type="dxa"/>
          </w:tcPr>
          <w:p w14:paraId="6F60DA09" w14:textId="77777777" w:rsidR="009958F8" w:rsidRPr="00917BEC" w:rsidRDefault="009958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958F8" w:rsidRPr="00917BEC" w14:paraId="6168073E"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37F654" w14:textId="77777777" w:rsidR="009958F8" w:rsidRPr="00917BEC" w:rsidRDefault="009958F8">
            <w:pPr>
              <w:rPr>
                <w:rFonts w:ascii="Times New Roman" w:hAnsi="Times New Roman" w:cs="Times New Roman"/>
              </w:rPr>
            </w:pPr>
          </w:p>
        </w:tc>
        <w:tc>
          <w:tcPr>
            <w:tcW w:w="2880" w:type="dxa"/>
          </w:tcPr>
          <w:p w14:paraId="3FF1AEE3"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c>
          <w:tcPr>
            <w:tcW w:w="2880" w:type="dxa"/>
          </w:tcPr>
          <w:p w14:paraId="35CF010C" w14:textId="77777777" w:rsidR="009958F8" w:rsidRPr="00917BEC" w:rsidRDefault="009958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r w:rsidR="009958F8" w:rsidRPr="00917BEC" w14:paraId="2D58BE22"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EAC637" w14:textId="77777777" w:rsidR="009958F8" w:rsidRPr="00917BEC" w:rsidRDefault="00000000">
            <w:pPr>
              <w:rPr>
                <w:rFonts w:ascii="Times New Roman" w:hAnsi="Times New Roman" w:cs="Times New Roman"/>
              </w:rPr>
            </w:pPr>
            <w:r w:rsidRPr="00917BEC">
              <w:rPr>
                <w:rFonts w:ascii="Times New Roman" w:hAnsi="Times New Roman" w:cs="Times New Roman"/>
              </w:rPr>
              <w:t>Unauthenticated</w:t>
            </w:r>
          </w:p>
        </w:tc>
        <w:tc>
          <w:tcPr>
            <w:tcW w:w="2880" w:type="dxa"/>
          </w:tcPr>
          <w:p w14:paraId="3FC30D03"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100 requests</w:t>
            </w:r>
          </w:p>
        </w:tc>
        <w:tc>
          <w:tcPr>
            <w:tcW w:w="2880" w:type="dxa"/>
          </w:tcPr>
          <w:p w14:paraId="38D70E9F"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1 hour</w:t>
            </w:r>
          </w:p>
        </w:tc>
      </w:tr>
      <w:tr w:rsidR="009958F8" w:rsidRPr="00917BEC" w14:paraId="28E18B90"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82E60F" w14:textId="77777777" w:rsidR="009958F8" w:rsidRPr="00917BEC" w:rsidRDefault="00000000">
            <w:pPr>
              <w:rPr>
                <w:rFonts w:ascii="Times New Roman" w:hAnsi="Times New Roman" w:cs="Times New Roman"/>
              </w:rPr>
            </w:pPr>
            <w:r w:rsidRPr="00917BEC">
              <w:rPr>
                <w:rFonts w:ascii="Times New Roman" w:hAnsi="Times New Roman" w:cs="Times New Roman"/>
              </w:rPr>
              <w:t>Authenticated</w:t>
            </w:r>
          </w:p>
        </w:tc>
        <w:tc>
          <w:tcPr>
            <w:tcW w:w="2880" w:type="dxa"/>
          </w:tcPr>
          <w:p w14:paraId="78C0A0C4"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1000 requests</w:t>
            </w:r>
          </w:p>
        </w:tc>
        <w:tc>
          <w:tcPr>
            <w:tcW w:w="2880" w:type="dxa"/>
          </w:tcPr>
          <w:p w14:paraId="10E47ECF"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1 hour</w:t>
            </w:r>
          </w:p>
        </w:tc>
      </w:tr>
      <w:tr w:rsidR="009958F8" w:rsidRPr="00917BEC" w14:paraId="1297E847" w14:textId="77777777" w:rsidTr="009958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B3EE46" w14:textId="77777777" w:rsidR="009958F8" w:rsidRPr="00917BEC" w:rsidRDefault="00000000">
            <w:pPr>
              <w:rPr>
                <w:rFonts w:ascii="Times New Roman" w:hAnsi="Times New Roman" w:cs="Times New Roman"/>
              </w:rPr>
            </w:pPr>
            <w:r w:rsidRPr="00917BEC">
              <w:rPr>
                <w:rFonts w:ascii="Times New Roman" w:hAnsi="Times New Roman" w:cs="Times New Roman"/>
              </w:rPr>
              <w:t>Admin</w:t>
            </w:r>
          </w:p>
        </w:tc>
        <w:tc>
          <w:tcPr>
            <w:tcW w:w="2880" w:type="dxa"/>
          </w:tcPr>
          <w:p w14:paraId="64C8E0E6"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5000 requests</w:t>
            </w:r>
          </w:p>
        </w:tc>
        <w:tc>
          <w:tcPr>
            <w:tcW w:w="2880" w:type="dxa"/>
          </w:tcPr>
          <w:p w14:paraId="0968BFEF" w14:textId="77777777" w:rsidR="009958F8" w:rsidRPr="00917BE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7BEC">
              <w:rPr>
                <w:rFonts w:ascii="Times New Roman" w:hAnsi="Times New Roman" w:cs="Times New Roman"/>
              </w:rPr>
              <w:t>1 hour</w:t>
            </w:r>
          </w:p>
        </w:tc>
      </w:tr>
      <w:tr w:rsidR="009958F8" w:rsidRPr="00917BEC" w14:paraId="0AB30F5D" w14:textId="77777777" w:rsidTr="009958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B6A4F6" w14:textId="77777777" w:rsidR="009958F8" w:rsidRPr="00917BEC" w:rsidRDefault="00000000">
            <w:pPr>
              <w:rPr>
                <w:rFonts w:ascii="Times New Roman" w:hAnsi="Times New Roman" w:cs="Times New Roman"/>
              </w:rPr>
            </w:pPr>
            <w:r w:rsidRPr="00917BEC">
              <w:rPr>
                <w:rFonts w:ascii="Times New Roman" w:hAnsi="Times New Roman" w:cs="Times New Roman"/>
              </w:rPr>
              <w:t>API Key</w:t>
            </w:r>
          </w:p>
        </w:tc>
        <w:tc>
          <w:tcPr>
            <w:tcW w:w="2880" w:type="dxa"/>
          </w:tcPr>
          <w:p w14:paraId="41E361E9"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10000 requests</w:t>
            </w:r>
          </w:p>
        </w:tc>
        <w:tc>
          <w:tcPr>
            <w:tcW w:w="2880" w:type="dxa"/>
          </w:tcPr>
          <w:p w14:paraId="4B2FFABD" w14:textId="77777777" w:rsidR="009958F8" w:rsidRPr="00917BE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917BEC">
              <w:rPr>
                <w:rFonts w:ascii="Times New Roman" w:hAnsi="Times New Roman" w:cs="Times New Roman"/>
              </w:rPr>
              <w:t>1 hour</w:t>
            </w:r>
          </w:p>
        </w:tc>
      </w:tr>
    </w:tbl>
    <w:p w14:paraId="12610914" w14:textId="77777777" w:rsidR="009958F8" w:rsidRPr="00917BEC" w:rsidRDefault="009958F8">
      <w:pPr>
        <w:rPr>
          <w:rFonts w:ascii="Times New Roman" w:hAnsi="Times New Roman" w:cs="Times New Roman"/>
        </w:rPr>
      </w:pPr>
    </w:p>
    <w:p w14:paraId="2FA5F0C6" w14:textId="77777777" w:rsidR="009958F8" w:rsidRPr="00917BEC" w:rsidRDefault="00000000">
      <w:pPr>
        <w:rPr>
          <w:rFonts w:ascii="Times New Roman" w:hAnsi="Times New Roman" w:cs="Times New Roman"/>
        </w:rPr>
      </w:pPr>
      <w:r w:rsidRPr="00917BEC">
        <w:rPr>
          <w:rFonts w:ascii="Times New Roman" w:hAnsi="Times New Roman" w:cs="Times New Roman"/>
        </w:rPr>
        <w:t>Rate limit headers trong response:</w:t>
      </w:r>
    </w:p>
    <w:p w14:paraId="0C12B1BA" w14:textId="77777777" w:rsidR="009958F8" w:rsidRPr="00917BEC" w:rsidRDefault="00000000">
      <w:pPr>
        <w:rPr>
          <w:rFonts w:ascii="Times New Roman" w:hAnsi="Times New Roman" w:cs="Times New Roman"/>
        </w:rPr>
      </w:pPr>
      <w:r w:rsidRPr="00917BEC">
        <w:rPr>
          <w:rFonts w:ascii="Times New Roman" w:hAnsi="Times New Roman" w:cs="Times New Roman"/>
          <w:sz w:val="18"/>
        </w:rPr>
        <w:t>X-RateLimit-Limit: 1000</w:t>
      </w:r>
      <w:r w:rsidRPr="00917BEC">
        <w:rPr>
          <w:rFonts w:ascii="Times New Roman" w:hAnsi="Times New Roman" w:cs="Times New Roman"/>
          <w:sz w:val="18"/>
        </w:rPr>
        <w:br/>
        <w:t>X-RateLimit-Remaining: 997</w:t>
      </w:r>
      <w:r w:rsidRPr="00917BEC">
        <w:rPr>
          <w:rFonts w:ascii="Times New Roman" w:hAnsi="Times New Roman" w:cs="Times New Roman"/>
          <w:sz w:val="18"/>
        </w:rPr>
        <w:br/>
        <w:t>X-RateLimit-Reset: 1643472000</w:t>
      </w:r>
    </w:p>
    <w:p w14:paraId="4438DF39"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B. CORS Configuration</w:t>
      </w:r>
    </w:p>
    <w:p w14:paraId="54D85F74" w14:textId="77777777" w:rsidR="009958F8" w:rsidRPr="00917BEC" w:rsidRDefault="00000000">
      <w:pPr>
        <w:rPr>
          <w:rFonts w:ascii="Times New Roman" w:hAnsi="Times New Roman" w:cs="Times New Roman"/>
        </w:rPr>
      </w:pPr>
      <w:r w:rsidRPr="00917BEC">
        <w:rPr>
          <w:rFonts w:ascii="Times New Roman" w:hAnsi="Times New Roman" w:cs="Times New Roman"/>
        </w:rPr>
        <w:t>API hỗ trợ CORS cho web clients:</w:t>
      </w:r>
    </w:p>
    <w:p w14:paraId="0BD2C580"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Allowed Origins: Configured per environment</w:t>
      </w:r>
    </w:p>
    <w:p w14:paraId="2FEF899B"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Allowed Methods: GET, POST, PUT, DELETE, PATCH, OPTIONS</w:t>
      </w:r>
    </w:p>
    <w:p w14:paraId="137ECB70"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Allowed Headers: Authorization, Content-Type, X-Requested-With</w:t>
      </w:r>
    </w:p>
    <w:p w14:paraId="024F5026"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Exposed Headers: X-RateLimit-*, X-Total-Count</w:t>
      </w:r>
    </w:p>
    <w:p w14:paraId="37C267B8"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Max Age: 3600 seconds</w:t>
      </w:r>
    </w:p>
    <w:p w14:paraId="3811D43D" w14:textId="77777777" w:rsidR="009958F8" w:rsidRPr="00917BEC" w:rsidRDefault="00000000">
      <w:pPr>
        <w:pStyle w:val="Heading2"/>
        <w:rPr>
          <w:rFonts w:ascii="Times New Roman" w:hAnsi="Times New Roman" w:cs="Times New Roman"/>
        </w:rPr>
      </w:pPr>
      <w:r w:rsidRPr="00917BEC">
        <w:rPr>
          <w:rFonts w:ascii="Times New Roman" w:hAnsi="Times New Roman" w:cs="Times New Roman"/>
        </w:rPr>
        <w:t>C. Webhooks</w:t>
      </w:r>
    </w:p>
    <w:p w14:paraId="1F080333" w14:textId="77777777" w:rsidR="009958F8" w:rsidRPr="00917BEC" w:rsidRDefault="00000000">
      <w:pPr>
        <w:rPr>
          <w:rFonts w:ascii="Times New Roman" w:hAnsi="Times New Roman" w:cs="Times New Roman"/>
        </w:rPr>
      </w:pPr>
      <w:r w:rsidRPr="00917BEC">
        <w:rPr>
          <w:rFonts w:ascii="Times New Roman" w:hAnsi="Times New Roman" w:cs="Times New Roman"/>
        </w:rPr>
        <w:t>Hệ thống hỗ trợ webhooks cho các sự kiện:</w:t>
      </w:r>
    </w:p>
    <w:p w14:paraId="116F899B"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appointment.created - Khi tạo lịch hẹn mới</w:t>
      </w:r>
    </w:p>
    <w:p w14:paraId="7EFEBD1F"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appointment.cancelled - Khi hủy lịch hẹn</w:t>
      </w:r>
    </w:p>
    <w:p w14:paraId="0DAA48D9"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patient.admitted - Khi nhập viện</w:t>
      </w:r>
    </w:p>
    <w:p w14:paraId="58B9669A"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patient.discharged - Khi xuất viện</w:t>
      </w:r>
    </w:p>
    <w:p w14:paraId="5BA1FD82"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labtest.completed - Khi hoàn thành xét nghiệm</w:t>
      </w:r>
    </w:p>
    <w:p w14:paraId="70873CB7" w14:textId="77777777" w:rsidR="009958F8" w:rsidRPr="00917BEC" w:rsidRDefault="00000000">
      <w:pPr>
        <w:pStyle w:val="ListBullet"/>
        <w:rPr>
          <w:rFonts w:ascii="Times New Roman" w:hAnsi="Times New Roman" w:cs="Times New Roman"/>
        </w:rPr>
      </w:pPr>
      <w:r w:rsidRPr="00917BEC">
        <w:rPr>
          <w:rFonts w:ascii="Times New Roman" w:hAnsi="Times New Roman" w:cs="Times New Roman"/>
        </w:rPr>
        <w:t>billing.paid - Khi thanh toán hóa đơn</w:t>
      </w:r>
    </w:p>
    <w:sectPr w:rsidR="009958F8" w:rsidRPr="00917B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7927646">
    <w:abstractNumId w:val="8"/>
  </w:num>
  <w:num w:numId="2" w16cid:durableId="1756705746">
    <w:abstractNumId w:val="6"/>
  </w:num>
  <w:num w:numId="3" w16cid:durableId="1416051312">
    <w:abstractNumId w:val="5"/>
  </w:num>
  <w:num w:numId="4" w16cid:durableId="987787584">
    <w:abstractNumId w:val="4"/>
  </w:num>
  <w:num w:numId="5" w16cid:durableId="1375697559">
    <w:abstractNumId w:val="7"/>
  </w:num>
  <w:num w:numId="6" w16cid:durableId="1785419269">
    <w:abstractNumId w:val="3"/>
  </w:num>
  <w:num w:numId="7" w16cid:durableId="22027096">
    <w:abstractNumId w:val="2"/>
  </w:num>
  <w:num w:numId="8" w16cid:durableId="1057438478">
    <w:abstractNumId w:val="1"/>
  </w:num>
  <w:num w:numId="9" w16cid:durableId="1045374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7BEC"/>
    <w:rsid w:val="009958F8"/>
    <w:rsid w:val="00AA1D8D"/>
    <w:rsid w:val="00AB343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07ACEF"/>
  <w14:defaultImageDpi w14:val="300"/>
  <w15:docId w15:val="{4B5B79B2-7969-6E41-B3A3-59EE5F560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3539</Words>
  <Characters>20173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Tuấn Hoàng</cp:lastModifiedBy>
  <cp:revision>2</cp:revision>
  <dcterms:created xsi:type="dcterms:W3CDTF">2013-12-23T23:15:00Z</dcterms:created>
  <dcterms:modified xsi:type="dcterms:W3CDTF">2026-01-29T02:29:00Z</dcterms:modified>
  <cp:category/>
</cp:coreProperties>
</file>